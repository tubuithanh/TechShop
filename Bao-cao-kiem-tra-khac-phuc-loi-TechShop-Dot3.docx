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TRA &amp; KHẮC PHỤC LỖI LOGIC HỆ THỐNG TECHSHOP — ĐỢT 3</w:t>
      </w:r>
    </w:p>
    <w:p>
      <w:pPr>
        <w:pStyle w:val="Heading2"/>
      </w:pPr>
      <w:r>
        <w:t>Đợt kiểm tra kỹ lần 3: xử lý toàn bộ 11 lỗi còn tồn đọng từ Đợt 1, tự kiểm tra lại các sửa đổi ở Đợt 2, và rà soát các trang tài khoản/thông báo/bài viết/quản trị còn lại</w:t>
      </w:r>
    </w:p>
    <w:p>
      <w:r>
        <w:rPr>
          <w:b w:val="0"/>
          <w:i/>
          <w:sz w:val="22"/>
        </w:rPr>
        <w:t>Ngày thực hiện: 25/09/2026</w:t>
      </w:r>
    </w:p>
    <w:p/>
    <w:p>
      <w:pPr>
        <w:pStyle w:val="Heading1"/>
      </w:pPr>
      <w:r>
        <w:t>1. Bối cảnh &amp; phạm vi</w:t>
      </w:r>
    </w:p>
    <w:p>
      <w:r>
        <w:rPr>
          <w:b w:val="0"/>
          <w:i w:val="0"/>
          <w:sz w:val="22"/>
        </w:rPr>
        <w:t>Đây là đợt kiểm tra thứ 3, theo yêu cầu rà soát "thật kỹ" một lần nữa. Phạm vi gồm 3 phần: (1) xử lý dứt điểm 11 lỗi mức thấp/trung bình đã ghi nhận nhưng chưa sửa từ Đợt 1 (Mục 5 của báo cáo Đợt 1); (2) tự kiểm tra lại các thay đổi vừa thực hiện ở Đợt 2 để tìm hệ quả không mong muốn (lặp lại đúng phương pháp đã phát hiện 4 lỗi hữu ích ở Đợt 2); (3) mở rộng sang các trang chưa từng được đọc kỹ: thông báo, bài viết (CMS), trang tài khoản cá nhân (hồ sơ/sổ địa chỉ/yêu thích), và các trang quản trị còn lại (khách hàng, đánh giá, bảo hành, nhật ký thao tác).</w:t>
      </w:r>
    </w:p>
    <w:p>
      <w:r>
        <w:rPr>
          <w:b w:val="0"/>
          <w:i/>
          <w:sz w:val="22"/>
        </w:rPr>
        <w:t>Kết quả nổi bật nhất đợt này: phát hiện trang "Nhật ký thao tác" (Audit Log) ở giao diện quản trị đọc SAI TÊN field so với dữ liệu backend trả về (log.userName/log.userRole thay vì đúng phải là log.adminName/log.adminRole) - khiến 2 cột "Người thực hiện" và "Vai trò" LUÔN HIỂN THỊ TRỐNG với MỌI dòng nhật ký, từ trước tới giờ. Đây là lỗi có sẵn từ trước (không phải do các đợt sửa trước gây ra), chỉ được phát hiện khi đọc kỹ toàn bộ trang này lần đầu tiên ở đợt 3.</w:t>
      </w:r>
    </w:p>
    <w:p/>
    <w:p>
      <w:pPr>
        <w:pStyle w:val="Heading1"/>
      </w:pPr>
      <w:r>
        <w:t>2. Tổng hợp số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2F3"/>
          </w:tcPr>
          <w:p>
            <w:r>
              <w:rPr>
                <w:b/>
                <w:sz w:val="20"/>
              </w:rPr>
              <w:t>Hạng mục</w:t>
            </w:r>
          </w:p>
        </w:tc>
        <w:tc>
          <w:tcPr>
            <w:tcW w:type="dxa" w:w="2880"/>
            <w:shd w:val="clear" w:fill="D9E2F3"/>
          </w:tcPr>
          <w:p>
            <w:r>
              <w:rPr>
                <w:b/>
                <w:sz w:val="20"/>
              </w:rPr>
              <w:t>Số lượng</w:t>
            </w:r>
          </w:p>
        </w:tc>
        <w:tc>
          <w:tcPr>
            <w:tcW w:type="dxa" w:w="2880"/>
            <w:shd w:val="clear" w:fill="D9E2F3"/>
          </w:tcPr>
          <w:p>
            <w:r>
              <w:rPr>
                <w:b/>
                <w:sz w:val="20"/>
              </w:rPr>
              <w:t>Ghi chú</w:t>
            </w:r>
          </w:p>
        </w:tc>
      </w:tr>
      <w:tr>
        <w:tc>
          <w:tcPr>
            <w:tcW w:type="dxa" w:w="2880"/>
          </w:tcPr>
          <w:p>
            <w:r>
              <w:rPr>
                <w:sz w:val="20"/>
              </w:rPr>
              <w:t>Lỗi tồn đọng từ Đợt 1, nay đã xử lý</w:t>
            </w:r>
          </w:p>
        </w:tc>
        <w:tc>
          <w:tcPr>
            <w:tcW w:type="dxa" w:w="2880"/>
          </w:tcPr>
          <w:p>
            <w:r>
              <w:rPr>
                <w:sz w:val="20"/>
              </w:rPr>
              <w:t>11</w:t>
            </w:r>
          </w:p>
        </w:tc>
        <w:tc>
          <w:tcPr>
            <w:tcW w:type="dxa" w:w="2880"/>
          </w:tcPr>
          <w:p>
            <w:r>
              <w:rPr>
                <w:sz w:val="20"/>
              </w:rPr>
              <w:t>Toàn bộ danh sách Mục 5 báo cáo Đợt 1</w:t>
            </w:r>
          </w:p>
        </w:tc>
      </w:tr>
      <w:tr>
        <w:tc>
          <w:tcPr>
            <w:tcW w:type="dxa" w:w="2880"/>
          </w:tcPr>
          <w:p>
            <w:r>
              <w:rPr>
                <w:sz w:val="20"/>
              </w:rPr>
              <w:t>Lỗi mới phát hiện ở Đợt 3</w:t>
            </w:r>
          </w:p>
        </w:tc>
        <w:tc>
          <w:tcPr>
            <w:tcW w:type="dxa" w:w="2880"/>
          </w:tcPr>
          <w:p>
            <w:r>
              <w:rPr>
                <w:sz w:val="20"/>
              </w:rPr>
              <w:t>8</w:t>
            </w:r>
          </w:p>
        </w:tc>
        <w:tc>
          <w:tcPr>
            <w:tcW w:type="dxa" w:w="2880"/>
          </w:tcPr>
          <w:p>
            <w:r>
              <w:rPr>
                <w:sz w:val="20"/>
              </w:rPr>
              <w:t>Bao gồm 1 lỗi hiển thị sai dữ liệu có sẵn từ trước (Audit Log)</w:t>
            </w:r>
          </w:p>
        </w:tc>
      </w:tr>
      <w:tr>
        <w:tc>
          <w:tcPr>
            <w:tcW w:type="dxa" w:w="2880"/>
          </w:tcPr>
          <w:p>
            <w:r>
              <w:rPr>
                <w:sz w:val="20"/>
              </w:rPr>
              <w:t>Tổng số lỗi đã xử lý ở Đợt 3</w:t>
            </w:r>
          </w:p>
        </w:tc>
        <w:tc>
          <w:tcPr>
            <w:tcW w:type="dxa" w:w="2880"/>
          </w:tcPr>
          <w:p>
            <w:r>
              <w:rPr>
                <w:sz w:val="20"/>
              </w:rPr>
              <w:t>19</w:t>
            </w:r>
          </w:p>
        </w:tc>
        <w:tc>
          <w:tcPr>
            <w:tcW w:type="dxa" w:w="2880"/>
          </w:tcPr>
          <w:p>
            <w:r>
              <w:rPr>
                <w:sz w:val="20"/>
              </w:rPr>
              <w:t>11 lỗi tồn đọng + 8 lỗi mới</w:t>
            </w:r>
          </w:p>
        </w:tc>
      </w:tr>
      <w:tr>
        <w:tc>
          <w:tcPr>
            <w:tcW w:type="dxa" w:w="2880"/>
          </w:tcPr>
          <w:p>
            <w:r>
              <w:rPr>
                <w:sz w:val="20"/>
              </w:rPr>
              <w:t>Vấn đề ghi nhận nhưng CHƯA sửa (rủi ro thấp)</w:t>
            </w:r>
          </w:p>
        </w:tc>
        <w:tc>
          <w:tcPr>
            <w:tcW w:type="dxa" w:w="2880"/>
          </w:tcPr>
          <w:p>
            <w:r>
              <w:rPr>
                <w:sz w:val="20"/>
              </w:rPr>
              <w:t>3</w:t>
            </w:r>
          </w:p>
        </w:tc>
        <w:tc>
          <w:tcPr>
            <w:tcW w:type="dxa" w:w="2880"/>
          </w:tcPr>
          <w:p>
            <w:r>
              <w:rPr>
                <w:sz w:val="20"/>
              </w:rPr>
              <w:t>Xem Mục 4 - chưa gây lỗi thực tế, chỉ là rủi ro tiềm ẩn</w:t>
            </w:r>
          </w:p>
        </w:tc>
      </w:tr>
      <w:tr>
        <w:tc>
          <w:tcPr>
            <w:tcW w:type="dxa" w:w="2880"/>
          </w:tcPr>
          <w:p>
            <w:r>
              <w:rPr>
                <w:sz w:val="20"/>
              </w:rPr>
              <w:t>Tổng lỗi phát hiện qua cả 3 đợt</w:t>
            </w:r>
          </w:p>
        </w:tc>
        <w:tc>
          <w:tcPr>
            <w:tcW w:type="dxa" w:w="2880"/>
          </w:tcPr>
          <w:p>
            <w:r>
              <w:rPr>
                <w:sz w:val="20"/>
              </w:rPr>
              <w:t>51</w:t>
            </w:r>
          </w:p>
        </w:tc>
        <w:tc>
          <w:tcPr>
            <w:tcW w:type="dxa" w:w="2880"/>
          </w:tcPr>
          <w:p>
            <w:r>
              <w:rPr>
                <w:sz w:val="20"/>
              </w:rPr>
              <w:t>26 (Đợt 1) + 17 (Đợt 2) + 8 (Đợt 3, mới)</w:t>
            </w:r>
          </w:p>
        </w:tc>
      </w:tr>
      <w:tr>
        <w:tc>
          <w:tcPr>
            <w:tcW w:type="dxa" w:w="2880"/>
          </w:tcPr>
          <w:p>
            <w:r>
              <w:rPr>
                <w:sz w:val="20"/>
              </w:rPr>
              <w:t>Tổng lỗi ĐÃ khắc phục qua cả 3 đợt</w:t>
            </w:r>
          </w:p>
        </w:tc>
        <w:tc>
          <w:tcPr>
            <w:tcW w:type="dxa" w:w="2880"/>
          </w:tcPr>
          <w:p>
            <w:r>
              <w:rPr>
                <w:sz w:val="20"/>
              </w:rPr>
              <w:t>51 / 51</w:t>
            </w:r>
          </w:p>
        </w:tc>
        <w:tc>
          <w:tcPr>
            <w:tcW w:type="dxa" w:w="2880"/>
          </w:tcPr>
          <w:p>
            <w:r>
              <w:rPr>
                <w:sz w:val="20"/>
              </w:rPr>
              <w:t>Toàn bộ lỗi phát hiện được đều đã xử lý xong</w:t>
            </w:r>
          </w:p>
        </w:tc>
      </w:tr>
    </w:tbl>
    <w:p/>
    <w:p>
      <w:pPr>
        <w:pStyle w:val="Heading1"/>
      </w:pPr>
      <w:r>
        <w:t>3. Chi tiết các lỗi đã khắc phục</w:t>
      </w:r>
    </w:p>
    <w:p>
      <w:pPr>
        <w:pStyle w:val="Heading2"/>
      </w:pPr>
      <w:r>
        <w:t>3.1. Xử lý dứt điểm 11 lỗi tồn đọng từ Đợt 1</w:t>
      </w:r>
    </w:p>
    <w:p>
      <w:pPr>
        <w:pStyle w:val="Heading3"/>
      </w:pPr>
      <w:r>
        <w:t>D1. Hạn dùng OTP chỉ dựa vào TTL index của MongoDB</w:t>
      </w:r>
    </w:p>
    <w:p>
      <w:r>
        <w:rPr>
          <w:b/>
          <w:color w:val="548235"/>
          <w:sz w:val="20"/>
        </w:rPr>
        <w:t>Mức độ: Thấp</w:t>
      </w:r>
    </w:p>
    <w:p>
      <w:r>
        <w:rPr>
          <w:b/>
          <w:sz w:val="22"/>
        </w:rPr>
        <w:t xml:space="preserve">Vị trí: </w:t>
      </w:r>
      <w:r>
        <w:rPr>
          <w:sz w:val="22"/>
        </w:rPr>
        <w:t>backend/controllers/authController.js (verifyRegisterOtp)</w:t>
      </w:r>
    </w:p>
    <w:p>
      <w:r>
        <w:rPr>
          <w:b/>
          <w:sz w:val="22"/>
        </w:rPr>
        <w:t xml:space="preserve">Cách khắc phục: </w:t>
      </w:r>
      <w:r>
        <w:rPr>
          <w:sz w:val="22"/>
        </w:rPr>
        <w:t>Bổ sung kiểm tra tường minh otp.expiresAt so với thời điểm hiện tại NGAY khi xác thực, không phụ thuộc vào chu kỳ quét nền (~60s) của MongoDB TTL index.</w:t>
      </w:r>
    </w:p>
    <w:p>
      <w:pPr>
        <w:pStyle w:val="Heading3"/>
      </w:pPr>
      <w:r>
        <w:t>D2. Interceptor tự làm mới token loại trừ toàn bộ /auth/*</w:t>
      </w:r>
    </w:p>
    <w:p>
      <w:r>
        <w:rPr>
          <w:b/>
          <w:color w:val="548235"/>
          <w:sz w:val="20"/>
        </w:rPr>
        <w:t>Mức độ: Thấp</w:t>
      </w:r>
    </w:p>
    <w:p>
      <w:r>
        <w:rPr>
          <w:b/>
          <w:sz w:val="22"/>
        </w:rPr>
        <w:t xml:space="preserve">Vị trí: </w:t>
      </w:r>
      <w:r>
        <w:rPr>
          <w:sz w:val="22"/>
        </w:rPr>
        <w:t>frontend/src/services/api.js</w:t>
      </w:r>
    </w:p>
    <w:p>
      <w:r>
        <w:rPr>
          <w:b/>
          <w:sz w:val="22"/>
        </w:rPr>
        <w:t xml:space="preserve">Cách khắc phục: </w:t>
      </w:r>
      <w:r>
        <w:rPr>
          <w:sz w:val="22"/>
        </w:rPr>
        <w:t>Thu hẹp danh sách loại trừ chỉ còn đúng '/auth/refresh' (tránh lặp vô hạn) và '/auth/login' (401 ở đó là sai mật khẩu) - các endpoint khác như /auth/me, /auth/change-password giờ được tự làm mới token khi hết hạn như mọi API khác.</w:t>
      </w:r>
    </w:p>
    <w:p>
      <w:pPr>
        <w:pStyle w:val="Heading3"/>
      </w:pPr>
      <w:r>
        <w:t>D3. Yêu cầu bảo hành không kiểm tra hết hạn</w:t>
      </w:r>
    </w:p>
    <w:p>
      <w:r>
        <w:rPr>
          <w:b/>
          <w:color w:val="BF8F00"/>
          <w:sz w:val="20"/>
        </w:rPr>
        <w:t>Mức độ: Trung bình</w:t>
      </w:r>
    </w:p>
    <w:p>
      <w:r>
        <w:rPr>
          <w:b/>
          <w:sz w:val="22"/>
        </w:rPr>
        <w:t xml:space="preserve">Vị trí: </w:t>
      </w:r>
      <w:r>
        <w:rPr>
          <w:sz w:val="22"/>
        </w:rPr>
        <w:t>backend/controllers/warrantyController.js (createWarrantyRequest)</w:t>
      </w:r>
    </w:p>
    <w:p>
      <w:r>
        <w:rPr>
          <w:b/>
          <w:sz w:val="22"/>
        </w:rPr>
        <w:t xml:space="preserve">Cách khắc phục: </w:t>
      </w:r>
      <w:r>
        <w:rPr>
          <w:sz w:val="22"/>
        </w:rPr>
        <w:t>Tính ngày hết hạn bảo hành = ngày đơn hàng chuyển "delivered" (lấy từ statusHistory, dự phòng dùng ngày tạo đơn nếu không có) + warrantyMonths của sản phẩm; từ chối yêu cầu nếu đã quá hạn.</w:t>
      </w:r>
    </w:p>
    <w:p>
      <w:pPr>
        <w:pStyle w:val="Heading3"/>
      </w:pPr>
      <w:r>
        <w:t>D4. Không giới hạn 1 đánh giá/khách/sản phẩm</w:t>
      </w:r>
    </w:p>
    <w:p>
      <w:r>
        <w:rPr>
          <w:b/>
          <w:color w:val="BF8F00"/>
          <w:sz w:val="20"/>
        </w:rPr>
        <w:t>Mức độ: Trung bình</w:t>
      </w:r>
    </w:p>
    <w:p>
      <w:r>
        <w:rPr>
          <w:b/>
          <w:sz w:val="22"/>
        </w:rPr>
        <w:t xml:space="preserve">Vị trí: </w:t>
      </w:r>
      <w:r>
        <w:rPr>
          <w:sz w:val="22"/>
        </w:rPr>
        <w:t>backend/controllers/reviewController.js (createReview)</w:t>
      </w:r>
    </w:p>
    <w:p>
      <w:r>
        <w:rPr>
          <w:b/>
          <w:sz w:val="22"/>
        </w:rPr>
        <w:t xml:space="preserve">Cách khắc phục: </w:t>
      </w:r>
      <w:r>
        <w:rPr>
          <w:sz w:val="22"/>
        </w:rPr>
        <w:t>Kiểm tra đã có đánh giá "visible" của khách này cho sản phẩm này chưa trước khi cho tạo mới (xem thêm Mục 3.2, R2 để biết vì sao chỉ tính đánh giá "visible").</w:t>
      </w:r>
    </w:p>
    <w:p>
      <w:pPr>
        <w:pStyle w:val="Heading3"/>
      </w:pPr>
      <w:r>
        <w:t>D5. Ẩn đánh giá không tính lại điểm trung bình sản phẩm</w:t>
      </w:r>
    </w:p>
    <w:p>
      <w:r>
        <w:rPr>
          <w:b/>
          <w:color w:val="BF8F00"/>
          <w:sz w:val="20"/>
        </w:rPr>
        <w:t>Mức độ: Trung bình</w:t>
      </w:r>
    </w:p>
    <w:p>
      <w:r>
        <w:rPr>
          <w:b/>
          <w:sz w:val="22"/>
        </w:rPr>
        <w:t xml:space="preserve">Vị trí: </w:t>
      </w:r>
      <w:r>
        <w:rPr>
          <w:sz w:val="22"/>
        </w:rPr>
        <w:t>backend/controllers/reviewController.js (hideReview)</w:t>
      </w:r>
    </w:p>
    <w:p>
      <w:r>
        <w:rPr>
          <w:b/>
          <w:sz w:val="22"/>
        </w:rPr>
        <w:t xml:space="preserve">Cách khắc phục: </w:t>
      </w:r>
      <w:r>
        <w:rPr>
          <w:sz w:val="22"/>
        </w:rPr>
        <w:t>Tách logic tính điểm trung bình/số lượng đánh giá thành hàm dùng chung (recomputeProductRating), gọi lại ở cả tạo mới VÀ ẩn đánh giá.</w:t>
      </w:r>
    </w:p>
    <w:p>
      <w:pPr>
        <w:pStyle w:val="Heading3"/>
      </w:pPr>
      <w:r>
        <w:t>D6. Trang sản phẩm hiện cả cửa hàng đã ngừng hoạt động</w:t>
      </w:r>
    </w:p>
    <w:p>
      <w:r>
        <w:rPr>
          <w:b/>
          <w:color w:val="548235"/>
          <w:sz w:val="20"/>
        </w:rPr>
        <w:t>Mức độ: Thấp</w:t>
      </w:r>
    </w:p>
    <w:p>
      <w:r>
        <w:rPr>
          <w:b/>
          <w:sz w:val="22"/>
        </w:rPr>
        <w:t xml:space="preserve">Vị trí: </w:t>
      </w:r>
      <w:r>
        <w:rPr>
          <w:sz w:val="22"/>
        </w:rPr>
        <w:t>backend/controllers/productController.js (getProductBySlug)</w:t>
      </w:r>
    </w:p>
    <w:p>
      <w:r>
        <w:rPr>
          <w:b/>
          <w:sz w:val="22"/>
        </w:rPr>
        <w:t xml:space="preserve">Cách khắc phục: </w:t>
      </w:r>
      <w:r>
        <w:rPr>
          <w:sz w:val="22"/>
        </w:rPr>
        <w:t>Lọc populate cửa hàng theo isActive:true, loại các dòng tồn kho của cửa hàng không còn hoạt động khỏi danh sách trả về VÀ khỏi tổng tồn kho hiển thị.</w:t>
      </w:r>
    </w:p>
    <w:p>
      <w:pPr>
        <w:pStyle w:val="Heading3"/>
      </w:pPr>
      <w:r>
        <w:t>D7. Xóa cứng Danh mục/Thương hiệu tạo dữ liệu mồ côi</w:t>
      </w:r>
    </w:p>
    <w:p>
      <w:r>
        <w:rPr>
          <w:b/>
          <w:color w:val="548235"/>
          <w:sz w:val="20"/>
        </w:rPr>
        <w:t>Mức độ: Thấp</w:t>
      </w:r>
    </w:p>
    <w:p>
      <w:r>
        <w:rPr>
          <w:b/>
          <w:sz w:val="22"/>
        </w:rPr>
        <w:t xml:space="preserve">Vị trí: </w:t>
      </w:r>
      <w:r>
        <w:rPr>
          <w:sz w:val="22"/>
        </w:rPr>
        <w:t>backend/controllers/categoryController.js, brandController.js</w:t>
      </w:r>
    </w:p>
    <w:p>
      <w:r>
        <w:rPr>
          <w:b/>
          <w:sz w:val="22"/>
        </w:rPr>
        <w:t xml:space="preserve">Cách khắc phục: </w:t>
      </w:r>
      <w:r>
        <w:rPr>
          <w:sz w:val="22"/>
        </w:rPr>
        <w:t>Chặn xóa (400) nếu còn sản phẩm ĐANG HOẠT ĐỘNG tham chiếu tới danh mục/thương hiệu đó, kèm thông báo rõ số lượng sản phẩm còn lại.</w:t>
      </w:r>
    </w:p>
    <w:p>
      <w:pPr>
        <w:pStyle w:val="Heading3"/>
      </w:pPr>
      <w:r>
        <w:t>D8. Nhật ký thao tác không ghi giá trị đã gửi lên</w:t>
      </w:r>
    </w:p>
    <w:p>
      <w:r>
        <w:rPr>
          <w:b/>
          <w:color w:val="548235"/>
          <w:sz w:val="20"/>
        </w:rPr>
        <w:t>Mức độ: Thấp</w:t>
      </w:r>
    </w:p>
    <w:p>
      <w:r>
        <w:rPr>
          <w:b/>
          <w:sz w:val="22"/>
        </w:rPr>
        <w:t xml:space="preserve">Vị trí: </w:t>
      </w:r>
      <w:r>
        <w:rPr>
          <w:sz w:val="22"/>
        </w:rPr>
        <w:t>backend/middlewares/auditLogger.js</w:t>
      </w:r>
    </w:p>
    <w:p>
      <w:r>
        <w:rPr>
          <w:b/>
          <w:sz w:val="22"/>
        </w:rPr>
        <w:t xml:space="preserve">Cách khắc phục: </w:t>
      </w:r>
      <w:r>
        <w:rPr>
          <w:sz w:val="22"/>
        </w:rPr>
        <w:t>Đính kèm requestBody (đã lọc field nhạy cảm) vào metadata của mỗi bản ghi nhật ký - xem thêm Mục 3.2, R3 về việc mở rộng thêm ở đợt này.</w:t>
      </w:r>
    </w:p>
    <w:p>
      <w:pPr>
        <w:pStyle w:val="Heading3"/>
      </w:pPr>
      <w:r>
        <w:t>D9. Có thể bỏ chọn địa chỉ mặc định mà không còn địa chỉ mặc định nào khác</w:t>
      </w:r>
    </w:p>
    <w:p>
      <w:r>
        <w:rPr>
          <w:b/>
          <w:color w:val="548235"/>
          <w:sz w:val="20"/>
        </w:rPr>
        <w:t>Mức độ: Thấp</w:t>
      </w:r>
    </w:p>
    <w:p>
      <w:r>
        <w:rPr>
          <w:b/>
          <w:sz w:val="22"/>
        </w:rPr>
        <w:t xml:space="preserve">Vị trí: </w:t>
      </w:r>
      <w:r>
        <w:rPr>
          <w:sz w:val="22"/>
        </w:rPr>
        <w:t>backend/controllers/userController.js (updateAddress)</w:t>
      </w:r>
    </w:p>
    <w:p>
      <w:r>
        <w:rPr>
          <w:b/>
          <w:sz w:val="22"/>
        </w:rPr>
        <w:t xml:space="preserve">Cách khắc phục: </w:t>
      </w:r>
      <w:r>
        <w:rPr>
          <w:sz w:val="22"/>
        </w:rPr>
        <w:t>Tự động thăng địa chỉ khác lên làm mặc định khi bỏ chọn mặc định của địa chỉ hiện tại; nếu là địa chỉ duy nhất thì giữ nguyên mặc định (không cho phép về 0).</w:t>
      </w:r>
    </w:p>
    <w:p>
      <w:pPr>
        <w:pStyle w:val="Heading3"/>
      </w:pPr>
      <w:r>
        <w:t>D10. Thống kê doanh thu theo cửa hàng bỏ sót cửa hàng đã xóa</w:t>
      </w:r>
    </w:p>
    <w:p>
      <w:r>
        <w:rPr>
          <w:b/>
          <w:color w:val="548235"/>
          <w:sz w:val="20"/>
        </w:rPr>
        <w:t>Mức độ: Thấp</w:t>
      </w:r>
    </w:p>
    <w:p>
      <w:r>
        <w:rPr>
          <w:b/>
          <w:sz w:val="22"/>
        </w:rPr>
        <w:t xml:space="preserve">Vị trí: </w:t>
      </w:r>
      <w:r>
        <w:rPr>
          <w:sz w:val="22"/>
        </w:rPr>
        <w:t>backend/controllers/dashboardController.js (getRevenueByStore)</w:t>
      </w:r>
    </w:p>
    <w:p>
      <w:r>
        <w:rPr>
          <w:b/>
          <w:sz w:val="22"/>
        </w:rPr>
        <w:t xml:space="preserve">Cách khắc phục: </w:t>
      </w:r>
      <w:r>
        <w:rPr>
          <w:sz w:val="22"/>
        </w:rPr>
        <w:t>Thêm preserveNullAndEmptyArrays:true cho $unwind - doanh thu của cửa hàng đã bị xóa hẳn vẫn được tính vào tổng, hiển thị nhãn 'Cửa hàng đã xóa' ở giao diện.</w:t>
      </w:r>
    </w:p>
    <w:p>
      <w:pPr>
        <w:pStyle w:val="Heading3"/>
      </w:pPr>
      <w:r>
        <w:t>D11. Thống kê doanh thu theo ngày dùng múi giờ UTC</w:t>
      </w:r>
    </w:p>
    <w:p>
      <w:r>
        <w:rPr>
          <w:b/>
          <w:color w:val="548235"/>
          <w:sz w:val="20"/>
        </w:rPr>
        <w:t>Mức độ: Thấp</w:t>
      </w:r>
    </w:p>
    <w:p>
      <w:r>
        <w:rPr>
          <w:b/>
          <w:sz w:val="22"/>
        </w:rPr>
        <w:t xml:space="preserve">Vị trí: </w:t>
      </w:r>
      <w:r>
        <w:rPr>
          <w:sz w:val="22"/>
        </w:rPr>
        <w:t>backend/controllers/dashboardController.js (getRevenueByDay)</w:t>
      </w:r>
    </w:p>
    <w:p>
      <w:r>
        <w:rPr>
          <w:b/>
          <w:sz w:val="22"/>
        </w:rPr>
        <w:t xml:space="preserve">Cách khắc phục: </w:t>
      </w:r>
      <w:r>
        <w:rPr>
          <w:sz w:val="22"/>
        </w:rPr>
        <w:t>Thêm timezone:'Asia/Ho_Chi_Minh' vào $dateToString - biểu đồ doanh thu theo ngày giờ đúng theo giờ Việt Nam thay vì UTC.</w:t>
      </w:r>
    </w:p>
    <w:p/>
    <w:p>
      <w:pPr>
        <w:pStyle w:val="Heading2"/>
      </w:pPr>
      <w:r>
        <w:t>3.2. Lỗi mới phát hiện ở Đợt 3</w:t>
      </w:r>
    </w:p>
    <w:p>
      <w:pPr>
        <w:pStyle w:val="Heading3"/>
      </w:pPr>
      <w:r>
        <w:t>R1. Trang "Nhật ký thao tác" hiển thị trống 2 cột quan trọng nhất - lỗi có sẵn từ trước</w:t>
      </w:r>
    </w:p>
    <w:p>
      <w:r>
        <w:rPr>
          <w:b/>
          <w:color w:val="BF8F00"/>
          <w:sz w:val="20"/>
        </w:rPr>
        <w:t>Mức độ: Trung bình</w:t>
      </w:r>
    </w:p>
    <w:p>
      <w:r>
        <w:rPr>
          <w:b/>
          <w:sz w:val="22"/>
        </w:rPr>
        <w:t xml:space="preserve">Vị trí: </w:t>
      </w:r>
      <w:r>
        <w:rPr>
          <w:sz w:val="22"/>
        </w:rPr>
        <w:t>frontend/src/pages/admin/AdminAuditLogPage.jsx</w:t>
      </w:r>
    </w:p>
    <w:p>
      <w:r>
        <w:rPr>
          <w:b w:val="0"/>
          <w:i w:val="0"/>
          <w:sz w:val="22"/>
        </w:rPr>
        <w:t>Backend trả về mỗi bản ghi nhật ký với field adminName/adminRole (đúng tên trong model AuditLog.js), nhưng giao diện đọc nhầm thành log.userName/log.userRole (không tồn tại trong dữ liệu trả về). Vì React chỉ render "undefined" thành chuỗi rỗng thay vì báo lỗi, đây là kiểu lỗi ÂM THẦM - không có thông báo lỗi nào, chỉ đơn giản là 2 cột "Người thực hiện" và "Vai trò" trống với MỌI dòng, từ trước tới nay. Đây KHÔNG phải hệ quả của các đợt sửa trước - là lỗi có sẵn, chỉ được phát hiện khi đọc kỹ toàn bộ trang này lần đầu ở đợt 3.</w:t>
      </w:r>
    </w:p>
    <w:p>
      <w:r>
        <w:rPr>
          <w:b/>
          <w:sz w:val="22"/>
        </w:rPr>
        <w:t xml:space="preserve">Cách khắc phục: </w:t>
      </w:r>
      <w:r>
        <w:rPr>
          <w:sz w:val="22"/>
        </w:rPr>
        <w:t>Sửa lại đúng tên field (log.adminName, log.adminRole); nhân tiện bổ sung cột hiển thị dữ liệu đã gửi lên (metadata.requestBody, mới thêm ở D8) để nhật ký thực sự hữu ích khi tra cứu.</w:t>
      </w:r>
    </w:p>
    <w:p>
      <w:pPr>
        <w:pStyle w:val="Heading3"/>
      </w:pPr>
      <w:r>
        <w:t>R2. Ẩn 1 đánh giá vi phạm sẽ khóa vĩnh viễn quyền đánh giá lại của khách</w:t>
      </w:r>
    </w:p>
    <w:p>
      <w:r>
        <w:rPr>
          <w:b/>
          <w:color w:val="BF8F00"/>
          <w:sz w:val="20"/>
        </w:rPr>
        <w:t>Mức độ: Trung bình</w:t>
      </w:r>
    </w:p>
    <w:p>
      <w:r>
        <w:rPr>
          <w:b/>
          <w:sz w:val="22"/>
        </w:rPr>
        <w:t xml:space="preserve">Vị trí: </w:t>
      </w:r>
      <w:r>
        <w:rPr>
          <w:sz w:val="22"/>
        </w:rPr>
        <w:t>backend/controllers/reviewController.js</w:t>
      </w:r>
    </w:p>
    <w:p>
      <w:r>
        <w:rPr>
          <w:b w:val="0"/>
          <w:i w:val="0"/>
          <w:sz w:val="22"/>
        </w:rPr>
        <w:t>Khi khắc phục lỗi D4 (chặn đánh giá trùng), nếu chặn dựa trên "đã từng có đánh giá nào, bất kể trạng thái", thì 1 khách hàng có đánh giá bị admin ẩn (spam/vi phạm) sẽ KHÔNG BAO GIỜ được đánh giá lại sản phẩm đó nữa - hệ thống không có chức năng sửa/gỡ ẩn đánh giá cũ nào khác.</w:t>
      </w:r>
    </w:p>
    <w:p>
      <w:r>
        <w:rPr>
          <w:b/>
          <w:sz w:val="22"/>
        </w:rPr>
        <w:t xml:space="preserve">Cách khắc phục: </w:t>
      </w:r>
      <w:r>
        <w:rPr>
          <w:sz w:val="22"/>
        </w:rPr>
        <w:t>Chỉ chặn nếu đánh giá TRƯỚC ĐÓ đang ở trạng thái 'visible' - đánh giá đã bị ẩn không tính, cho phép khách gửi đánh giá mới.</w:t>
      </w:r>
    </w:p>
    <w:p>
      <w:pPr>
        <w:pStyle w:val="Heading3"/>
      </w:pPr>
      <w:r>
        <w:t>R3. Nhật ký thao tác chỉ lọc field nhạy cảm ở cấp ngoài cùng, danh sách tên cũng chưa đủ</w:t>
      </w:r>
    </w:p>
    <w:p>
      <w:r>
        <w:rPr>
          <w:b/>
          <w:color w:val="548235"/>
          <w:sz w:val="20"/>
        </w:rPr>
        <w:t>Mức độ: Thấp</w:t>
      </w:r>
    </w:p>
    <w:p>
      <w:r>
        <w:rPr>
          <w:b/>
          <w:sz w:val="22"/>
        </w:rPr>
        <w:t xml:space="preserve">Vị trí: </w:t>
      </w:r>
      <w:r>
        <w:rPr>
          <w:sz w:val="22"/>
        </w:rPr>
        <w:t>backend/middlewares/auditLogger.js</w:t>
      </w:r>
    </w:p>
    <w:p>
      <w:r>
        <w:rPr>
          <w:b w:val="0"/>
          <w:i w:val="0"/>
          <w:sz w:val="22"/>
        </w:rPr>
        <w:t>Cách lọc field nhạy cảm thêm ở D8 chỉ kiểm tra đúng tên field ở CẤP NGOÀI CÙNG của request body (password, token...) - dữ liệu nhạy cảm nằm trong object lồng nhau (VD: access token của Zalo) vẫn bị ghi nguyên văn vào log; danh sách tên cố định cũng chưa bao gồm các biến thể như accessToken, zaloAccessToken, otpCode.</w:t>
      </w:r>
    </w:p>
    <w:p>
      <w:r>
        <w:rPr>
          <w:b/>
          <w:sz w:val="22"/>
        </w:rPr>
        <w:t xml:space="preserve">Cách khắc phục: </w:t>
      </w:r>
      <w:r>
        <w:rPr>
          <w:sz w:val="22"/>
        </w:rPr>
        <w:t>Đổi sang lọc theo MẪU (regex khớp password/secret/token/otp trong tên field, không phân biệt hoa/thường) và áp dụng ĐỆ QUY vào toàn bộ object/mảng lồng nhau, giới hạn độ sâu để tránh vòng lặp vô hạn.</w:t>
      </w:r>
    </w:p>
    <w:p>
      <w:pPr>
        <w:pStyle w:val="Heading3"/>
      </w:pPr>
      <w:r>
        <w:t>R4. Danh mục/Thương hiệu vẫn không thể xóa dù sản phẩm tham chiếu đã bị ẩn</w:t>
      </w:r>
    </w:p>
    <w:p>
      <w:r>
        <w:rPr>
          <w:b/>
          <w:color w:val="548235"/>
          <w:sz w:val="20"/>
        </w:rPr>
        <w:t>Mức độ: Thấp</w:t>
      </w:r>
    </w:p>
    <w:p>
      <w:r>
        <w:rPr>
          <w:b/>
          <w:sz w:val="22"/>
        </w:rPr>
        <w:t xml:space="preserve">Vị trí: </w:t>
      </w:r>
      <w:r>
        <w:rPr>
          <w:sz w:val="22"/>
        </w:rPr>
        <w:t>backend/controllers/categoryController.js, brandController.js</w:t>
      </w:r>
    </w:p>
    <w:p>
      <w:r>
        <w:rPr>
          <w:b w:val="0"/>
          <w:i w:val="0"/>
          <w:sz w:val="22"/>
        </w:rPr>
        <w:t>Khi khắc phục D7, phép đếm sản phẩm tham chiếu ban đầu đếm CẢ sản phẩm đã bị admin ẩn (isActive=false) - một danh mục có thể vĩnh viễn không xóa được chỉ vì còn sản phẩm đã ngừng kinh doanh (không còn hiển thị/bán được) tham chiếu tới nó.</w:t>
      </w:r>
    </w:p>
    <w:p>
      <w:r>
        <w:rPr>
          <w:b/>
          <w:sz w:val="22"/>
        </w:rPr>
        <w:t xml:space="preserve">Cách khắc phục: </w:t>
      </w:r>
      <w:r>
        <w:rPr>
          <w:sz w:val="22"/>
        </w:rPr>
        <w:t>Chỉ đếm sản phẩm ĐANG hoạt động (isActive:true) khi kiểm tra trước khi xóa.</w:t>
      </w:r>
    </w:p>
    <w:p>
      <w:pPr>
        <w:pStyle w:val="Heading3"/>
      </w:pPr>
      <w:r>
        <w:t>R5. Trang quản lý khách hàng khóa tài khoản ngay khi bấm, không xác nhận</w:t>
      </w:r>
    </w:p>
    <w:p>
      <w:r>
        <w:rPr>
          <w:b/>
          <w:color w:val="BF8F00"/>
          <w:sz w:val="20"/>
        </w:rPr>
        <w:t>Mức độ: Trung bình</w:t>
      </w:r>
    </w:p>
    <w:p>
      <w:r>
        <w:rPr>
          <w:b/>
          <w:sz w:val="22"/>
        </w:rPr>
        <w:t xml:space="preserve">Vị trí: </w:t>
      </w:r>
      <w:r>
        <w:rPr>
          <w:sz w:val="22"/>
        </w:rPr>
        <w:t>frontend/src/pages/admin/AdminCustomersPage.jsx</w:t>
      </w:r>
    </w:p>
    <w:p>
      <w:r>
        <w:rPr>
          <w:b w:val="0"/>
          <w:i w:val="0"/>
          <w:sz w:val="22"/>
        </w:rPr>
        <w:t>Nút "Khóa tài khoản" thực thi NGAY khi bấm, không có hộp thoại xác nhận nào - khác với các thao tác xóa khác trong hệ thống quản trị đều có bước xác nhận. Bấm nhầm sẽ khóa ngay 1 tài khoản khách hàng thật.</w:t>
      </w:r>
    </w:p>
    <w:p>
      <w:r>
        <w:rPr>
          <w:b/>
          <w:sz w:val="22"/>
        </w:rPr>
        <w:t xml:space="preserve">Cách khắc phục: </w:t>
      </w:r>
      <w:r>
        <w:rPr>
          <w:sz w:val="22"/>
        </w:rPr>
        <w:t>Thêm hộp thoại xác nhận trước khi khóa/mở khóa, nội dung khác nhau tùy chiều thao tác.</w:t>
      </w:r>
    </w:p>
    <w:p>
      <w:pPr>
        <w:pStyle w:val="Heading3"/>
      </w:pPr>
      <w:r>
        <w:t>R6. Sửa bài viết (CMS) không giới hạn field được ghi đè, không tạo lại URL khi đổi tiêu đề</w:t>
      </w:r>
    </w:p>
    <w:p>
      <w:r>
        <w:rPr>
          <w:b/>
          <w:color w:val="548235"/>
          <w:sz w:val="20"/>
        </w:rPr>
        <w:t>Mức độ: Thấp</w:t>
      </w:r>
    </w:p>
    <w:p>
      <w:r>
        <w:rPr>
          <w:b/>
          <w:sz w:val="22"/>
        </w:rPr>
        <w:t xml:space="preserve">Vị trí: </w:t>
      </w:r>
      <w:r>
        <w:rPr>
          <w:sz w:val="22"/>
        </w:rPr>
        <w:t>backend/controllers/postController.js (updatePost)</w:t>
      </w:r>
    </w:p>
    <w:p>
      <w:r>
        <w:rPr>
          <w:b w:val="0"/>
          <w:i w:val="0"/>
          <w:sz w:val="22"/>
        </w:rPr>
        <w:t>Object.assign(post, req.body) chấp nhận bất kỳ field nào client gửi lên, kể cả userId (tác giả thật) hay viewCount (lượt xem) - có thể bị ghi đè ngoài ý muốn. Đồng thời, đổi tiêu đề bài viết không tạo lại slug (URL bài viết), khiến URL không còn phản ánh đúng tiêu đề mới; nếu client tự gửi field slug trùng với bài viết khác, lỗi trùng khóa của MongoDB bị lộ thành lỗi 500 thay vì thông báo rõ ràng.</w:t>
      </w:r>
    </w:p>
    <w:p>
      <w:r>
        <w:rPr>
          <w:b/>
          <w:sz w:val="22"/>
        </w:rPr>
        <w:t xml:space="preserve">Cách khắc phục: </w:t>
      </w:r>
      <w:r>
        <w:rPr>
          <w:sz w:val="22"/>
        </w:rPr>
        <w:t>Chỉ chấp nhận đúng các field nội dung (title, category, shortDescription, content, featuredImage, relatedProductIds, isPublished, isFeatured); tự tạo lại slug khi tiêu đề đổi; bắt lỗi trùng khóa trả về thông báo rõ ràng (409).</w:t>
      </w:r>
    </w:p>
    <w:p>
      <w:pPr>
        <w:pStyle w:val="Heading3"/>
      </w:pPr>
      <w:r>
        <w:t>R7. Cập nhật hồ sơ cá nhân với họ tên rỗng vẫn báo "thành công"</w:t>
      </w:r>
    </w:p>
    <w:p>
      <w:r>
        <w:rPr>
          <w:b/>
          <w:color w:val="548235"/>
          <w:sz w:val="20"/>
        </w:rPr>
        <w:t>Mức độ: Thấp</w:t>
      </w:r>
    </w:p>
    <w:p>
      <w:r>
        <w:rPr>
          <w:b/>
          <w:sz w:val="22"/>
        </w:rPr>
        <w:t xml:space="preserve">Vị trí: </w:t>
      </w:r>
      <w:r>
        <w:rPr>
          <w:sz w:val="22"/>
        </w:rPr>
        <w:t>backend/controllers/userController.js (updateProfile)</w:t>
      </w:r>
    </w:p>
    <w:p>
      <w:r>
        <w:rPr>
          <w:b w:val="0"/>
          <w:i w:val="0"/>
          <w:sz w:val="22"/>
        </w:rPr>
        <w:t>Kiểm tra "truthy" (if (displayName)) khiến gửi chuỗi rỗng bị ÂM THẦM bỏ qua - giao diện vẫn hiển thị "Cập nhật thành công" dù không có gì thay đổi, và họ tên rỗng (lẽ ra là lỗi) không được báo.</w:t>
      </w:r>
    </w:p>
    <w:p>
      <w:r>
        <w:rPr>
          <w:b/>
          <w:sz w:val="22"/>
        </w:rPr>
        <w:t xml:space="preserve">Cách khắc phục: </w:t>
      </w:r>
      <w:r>
        <w:rPr>
          <w:sz w:val="22"/>
        </w:rPr>
        <w:t>Kiểm tra field có được gửi lên hay không (khác undefined) thay vì kiểm tra truthy; nếu họ tên gửi lên là chuỗi rỗng, từ chối rõ ràng bằng lỗi 400 thay vì âm thầm bỏ qua.</w:t>
      </w:r>
    </w:p>
    <w:p>
      <w:pPr>
        <w:pStyle w:val="Heading3"/>
      </w:pPr>
      <w:r>
        <w:t>R8. Dữ liệu mẫu (seed) vẫn dùng công thức giá cũ, gây sai lệch demo cho hàng khuyến mãi 0đ</w:t>
      </w:r>
    </w:p>
    <w:p>
      <w:r>
        <w:rPr>
          <w:b/>
          <w:color w:val="548235"/>
          <w:sz w:val="20"/>
        </w:rPr>
        <w:t>Mức độ: Thấp</w:t>
      </w:r>
    </w:p>
    <w:p>
      <w:r>
        <w:rPr>
          <w:b/>
          <w:sz w:val="22"/>
        </w:rPr>
        <w:t xml:space="preserve">Vị trí: </w:t>
      </w:r>
      <w:r>
        <w:rPr>
          <w:sz w:val="22"/>
        </w:rPr>
        <w:t>backend/seed/generateOrders.js</w:t>
      </w:r>
    </w:p>
    <w:p>
      <w:r>
        <w:rPr>
          <w:b w:val="0"/>
          <w:i w:val="0"/>
          <w:sz w:val="22"/>
        </w:rPr>
        <w:t>Script sinh dữ liệu đơn hàng mẫu vẫn dùng product.salePrice || product.price - cùng lỗi "salePrice=0 bị coi là falsy" đã sửa ở toàn bộ logic thật, nhưng sót lại trong script tạo dữ liệu demo.</w:t>
      </w:r>
    </w:p>
    <w:p>
      <w:r>
        <w:rPr>
          <w:b/>
          <w:sz w:val="22"/>
        </w:rPr>
        <w:t xml:space="preserve">Cách khắc phục: </w:t>
      </w:r>
      <w:r>
        <w:rPr>
          <w:sz w:val="22"/>
        </w:rPr>
        <w:t>Đổi sang dùng product.effectivePrice, khớp với toàn bộ phần còn lại của hệ thống.</w:t>
      </w:r>
    </w:p>
    <w:p/>
    <w:p>
      <w:pPr>
        <w:pStyle w:val="Heading1"/>
      </w:pPr>
      <w:r>
        <w:t>4. Vấn đề ghi nhận nhưng chưa sửa (rủi ro thấp, chưa gây lỗi thực tế)</w:t>
      </w:r>
    </w:p>
    <w:p>
      <w:r>
        <w:rPr>
          <w:b w:val="0"/>
          <w:i w:val="0"/>
          <w:sz w:val="22"/>
        </w:rPr>
        <w:t>3 điểm dưới đây được phát hiện trong quá trình tự kiểm tra nhưng KHÔNG sửa vì hiện tại chưa gây ra lỗi thực tế (chỉ là rủi ro tiềm ẩn hoặc hạn chế nhỏ) - ghi nhận lại để lưu ý khi phát triển tiếp:</w:t>
      </w:r>
    </w:p>
    <w:p>
      <w:pPr>
        <w:pStyle w:val="ListBullet"/>
      </w:pPr>
      <w:r>
        <w:rPr>
          <w:sz w:val="22"/>
        </w:rPr>
        <w:t>Object.assign(doc, req.body) vẫn được dùng để cập nhật Voucher/Category/Brand - đây là kiểu ghi đè có thể gây lỗi giống lỗi đã sửa ở Setting (Đợt 2) NẾU các model này có thêm field object lồng nhau trong tương lai. Hiện tại các schema này đều "phẳng" (không có object lồng nhau) nên chưa có rủi ro thực tế.</w:t>
      </w:r>
    </w:p>
    <w:p>
      <w:pPr>
        <w:pStyle w:val="ListBullet"/>
      </w:pPr>
      <w:r>
        <w:rPr>
          <w:sz w:val="22"/>
        </w:rPr>
        <w:t>Sơ đồ chuyển trạng thái đơn hàng (ORDER_STATUS_TRANSITIONS) được khai báo lặp lại ở cả Backend (orderController.js) và Frontend (AdminOrdersPage.jsx) thay vì dùng chung 1 nguồn - đã xác nhận 2 bên hiện đang khớp nhau 100%, nhưng đây là rủi ro "trôi dữ liệu" nếu sau này chỉ sửa 1 trong 2 file.</w:t>
      </w:r>
    </w:p>
    <w:p>
      <w:pPr>
        <w:pStyle w:val="ListBullet"/>
      </w:pPr>
      <w:r>
        <w:rPr>
          <w:sz w:val="22"/>
        </w:rPr>
        <w:t>Danh sách thông báo (Notification) giới hạn cứng 50 bản ghi gần nhất, không có phân trang - khách hàng có trên 50 thông báo sẽ không xem được các thông báo cũ hơn. Đây là hạn chế tính năng hơn là lỗi logic sai, chưa xử lý ở đợt này.</w:t>
      </w:r>
    </w:p>
    <w:p/>
    <w:p>
      <w:pPr>
        <w:pStyle w:val="Heading1"/>
      </w:pPr>
      <w:r>
        <w:t>5. Xác minh sau khi khắc phục</w:t>
      </w:r>
    </w:p>
    <w:p>
      <w:pPr>
        <w:pStyle w:val="ListBullet"/>
      </w:pPr>
      <w:r>
        <w:rPr>
          <w:sz w:val="22"/>
        </w:rPr>
        <w:t>Toàn bộ file Backend đã sửa được require() thành công, không lỗi cú pháp.</w:t>
      </w:r>
    </w:p>
    <w:p>
      <w:pPr>
        <w:pStyle w:val="ListBullet"/>
      </w:pPr>
      <w:r>
        <w:rPr>
          <w:sz w:val="22"/>
        </w:rPr>
        <w:t>Frontend build thành công qua Vite (vite build), không lỗi biên dịch.</w:t>
      </w:r>
    </w:p>
    <w:p>
      <w:pPr>
        <w:pStyle w:val="ListBullet"/>
      </w:pPr>
      <w:r>
        <w:rPr>
          <w:sz w:val="22"/>
        </w:rPr>
        <w:t>Kiểm thử trực tiếp trên dữ liệu thật: OTP hết hạn bị từ chối đúng như kỳ vọng; kiểm tra trùng đánh giá phát hiện đúng bản ghi đã tồn tại; đếm sản phẩm theo danh mục chỉ tính sản phẩm đang hoạt động; hàm lọc dữ liệu nhạy cảm hoạt động đúng cho cả object lồng nhau nhiều cấp, đồng thời KHÔNG xóa nhầm dữ liệu nghiệp vụ hợp lệ (số điện thoại).</w:t>
      </w:r>
    </w:p>
    <w:p/>
    <w:p>
      <w:pPr>
        <w:pStyle w:val="Heading1"/>
      </w:pPr>
      <w:r>
        <w:t>6. Kết luận</w:t>
      </w:r>
    </w:p>
    <w:p>
      <w:r>
        <w:rPr>
          <w:b w:val="0"/>
          <w:i w:val="0"/>
          <w:sz w:val="22"/>
        </w:rPr>
        <w:t>Qua 3 đợt kiểm tra liên tiếp, dự án TechShop đã được rà soát logic ở hầu hết các nhóm chức năng chính (xác thực, giỏ hàng/đơn hàng/voucher, sản phẩm/tồn kho, đánh giá/bảo hành/hỏi đáp, quản trị, cài đặt hệ thống, danh mục/thương hiệu/bộ sưu tập, tài khoản cá nhân, thông báo, bài viết). Tổng cộng 51 lỗi logic đã được phát hiện qua cả 3 đợt, và TOÀN BỘ 51 lỗi đó đều đã được khắc phục - không còn lỗi nào đang chờ xử lý (chỉ còn 3 điểm rủi ro thấp, chưa gây lỗi thực tế, ghi nhận ở Mục 4 để lưu ý về sau). Phát hiện đáng chú ý nhất của đợt này là lỗi hiển thị sai dữ liệu ở trang Nhật ký thao tác (R1) - một lỗi có sẵn từ trước, không liên quan tới các đợt sửa trước đó, cho thấy giá trị của việc đọc kỹ TOÀN BỘ một trang thay vì chỉ kiểm tra phần logic mới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