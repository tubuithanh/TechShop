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KIỂM TRA &amp; KHẮC PHỤC LỖI LOGIC HỆ THỐNG TECHSHOP — ĐỢT 2</w:t>
      </w:r>
    </w:p>
    <w:p>
      <w:pPr>
        <w:pStyle w:val="Heading2"/>
      </w:pPr>
      <w:r>
        <w:t>Rà soát lần 2: tự kiểm tra các sửa đổi ở Đợt 1, cùng các vùng mã nguồn chưa được rà soát trước đó (Frontend, Cài đặt hệ thống, Danh mục/Thương hiệu/Bộ sưu tập)</w:t>
      </w:r>
    </w:p>
    <w:p>
      <w:r>
        <w:rPr>
          <w:b w:val="0"/>
          <w:i/>
          <w:sz w:val="22"/>
        </w:rPr>
        <w:t>Ngày thực hiện: 25/09/2026</w:t>
      </w:r>
    </w:p>
    <w:p/>
    <w:p>
      <w:pPr>
        <w:pStyle w:val="Heading1"/>
      </w:pPr>
      <w:r>
        <w:t>1. Bối cảnh &amp; phạm vi</w:t>
      </w:r>
    </w:p>
    <w:p>
      <w:r>
        <w:rPr>
          <w:b w:val="0"/>
          <w:i w:val="0"/>
          <w:sz w:val="22"/>
        </w:rPr>
        <w:t>Sau khi hoàn tất Đợt 1 (15 lỗi đã sửa - xem file "Bao-cao-kiem-tra-khac-phuc-loi-TechShop.docx"), dự án được rà soát thêm một lần nữa với 2 mục tiêu: (1) kiểm tra chính các thay đổi vừa thực hiện ở Đợt 1 có vô tình tạo ra lỗi mới hay không - một rủi ro thực tế khi sửa nhiều logic cùng lúc, và (2) mở rộng phạm vi sang các phần mã nguồn chưa được đọc kỹ ở đợt trước: toàn bộ logic tính toán phía Frontend (trang thanh toán, giỏ hàng, các trang quản trị), và nhóm chức năng Cài đặt hệ thống/Danh mục/Thương hiệu/Bộ sưu tập/Hỏi đáp ở Backend. Đợt này cũng kiểm tra riêng việc phân quyền của mọi route quản trị - kết quả: không phát hiện endpoint quản trị nào thiếu middleware bảo vệ quyền.</w:t>
      </w:r>
    </w:p>
    <w:p>
      <w:r>
        <w:rPr>
          <w:b w:val="0"/>
          <w:i/>
          <w:sz w:val="22"/>
        </w:rPr>
        <w:t>Kết quả: phát hiện 17 lỗi, trong đó có 1 lỗi đáng chú ý là chính hệ quả không mong muốn từ việc sửa lỗi ở Đợt 1 (mục 3.1, R2) - minh chứng cho lý do vì sao cần một đợt tự kiểm tra riêng sau mỗi lần sửa lớn. Cả 17 lỗi đều đã được khắc phục và kiểm thử.</w:t>
      </w:r>
    </w:p>
    <w:p/>
    <w:p>
      <w:pPr>
        <w:pStyle w:val="Heading1"/>
      </w:pPr>
      <w:r>
        <w:t>2. Tổng hợp số liệu</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fill="D9E2F3"/>
          </w:tcPr>
          <w:p>
            <w:r>
              <w:rPr>
                <w:b/>
                <w:sz w:val="20"/>
              </w:rPr>
              <w:t>Hạng mục</w:t>
            </w:r>
          </w:p>
        </w:tc>
        <w:tc>
          <w:tcPr>
            <w:tcW w:type="dxa" w:w="2880"/>
            <w:shd w:val="clear" w:fill="D9E2F3"/>
          </w:tcPr>
          <w:p>
            <w:r>
              <w:rPr>
                <w:b/>
                <w:sz w:val="20"/>
              </w:rPr>
              <w:t>Số lượng</w:t>
            </w:r>
          </w:p>
        </w:tc>
        <w:tc>
          <w:tcPr>
            <w:tcW w:type="dxa" w:w="2880"/>
            <w:shd w:val="clear" w:fill="D9E2F3"/>
          </w:tcPr>
          <w:p>
            <w:r>
              <w:rPr>
                <w:b/>
                <w:sz w:val="20"/>
              </w:rPr>
              <w:t>Ghi chú</w:t>
            </w:r>
          </w:p>
        </w:tc>
      </w:tr>
      <w:tr>
        <w:tc>
          <w:tcPr>
            <w:tcW w:type="dxa" w:w="2880"/>
          </w:tcPr>
          <w:p>
            <w:r>
              <w:rPr>
                <w:sz w:val="20"/>
              </w:rPr>
              <w:t>Tổng số lỗi phát hiện ở Đợt 2</w:t>
            </w:r>
          </w:p>
        </w:tc>
        <w:tc>
          <w:tcPr>
            <w:tcW w:type="dxa" w:w="2880"/>
          </w:tcPr>
          <w:p>
            <w:r>
              <w:rPr>
                <w:sz w:val="20"/>
              </w:rPr>
              <w:t>17</w:t>
            </w:r>
          </w:p>
        </w:tc>
        <w:tc>
          <w:tcPr>
            <w:tcW w:type="dxa" w:w="2880"/>
          </w:tcPr>
          <w:p>
            <w:r>
              <w:rPr>
                <w:sz w:val="20"/>
              </w:rPr>
              <w:t>Đã khắc phục toàn bộ</w:t>
            </w:r>
          </w:p>
        </w:tc>
      </w:tr>
      <w:tr>
        <w:tc>
          <w:tcPr>
            <w:tcW w:type="dxa" w:w="2880"/>
          </w:tcPr>
          <w:p>
            <w:r>
              <w:rPr>
                <w:sz w:val="20"/>
              </w:rPr>
              <w:t>Lỗi là hệ quả của việc sửa ở Đợt 1</w:t>
            </w:r>
          </w:p>
        </w:tc>
        <w:tc>
          <w:tcPr>
            <w:tcW w:type="dxa" w:w="2880"/>
          </w:tcPr>
          <w:p>
            <w:r>
              <w:rPr>
                <w:sz w:val="20"/>
              </w:rPr>
              <w:t>4</w:t>
            </w:r>
          </w:p>
        </w:tc>
        <w:tc>
          <w:tcPr>
            <w:tcW w:type="dxa" w:w="2880"/>
          </w:tcPr>
          <w:p>
            <w:r>
              <w:rPr>
                <w:sz w:val="20"/>
              </w:rPr>
              <w:t>Xem mục 3.1 - lý do cần tự kiểm tra lại sau mỗi lần sửa lớn</w:t>
            </w:r>
          </w:p>
        </w:tc>
      </w:tr>
      <w:tr>
        <w:tc>
          <w:tcPr>
            <w:tcW w:type="dxa" w:w="2880"/>
          </w:tcPr>
          <w:p>
            <w:r>
              <w:rPr>
                <w:sz w:val="20"/>
              </w:rPr>
              <w:t>Lỗi Backend chưa từng phát hiện trước</w:t>
            </w:r>
          </w:p>
        </w:tc>
        <w:tc>
          <w:tcPr>
            <w:tcW w:type="dxa" w:w="2880"/>
          </w:tcPr>
          <w:p>
            <w:r>
              <w:rPr>
                <w:sz w:val="20"/>
              </w:rPr>
              <w:t>6</w:t>
            </w:r>
          </w:p>
        </w:tc>
        <w:tc>
          <w:tcPr>
            <w:tcW w:type="dxa" w:w="2880"/>
          </w:tcPr>
          <w:p>
            <w:r>
              <w:rPr>
                <w:sz w:val="20"/>
              </w:rPr>
              <w:t>Cài đặt hệ thống, Danh mục, Thương hiệu, Bộ sưu tập, Cửa hàng</w:t>
            </w:r>
          </w:p>
        </w:tc>
      </w:tr>
      <w:tr>
        <w:tc>
          <w:tcPr>
            <w:tcW w:type="dxa" w:w="2880"/>
          </w:tcPr>
          <w:p>
            <w:r>
              <w:rPr>
                <w:sz w:val="20"/>
              </w:rPr>
              <w:t>Lỗi Frontend chưa từng phát hiện trước</w:t>
            </w:r>
          </w:p>
        </w:tc>
        <w:tc>
          <w:tcPr>
            <w:tcW w:type="dxa" w:w="2880"/>
          </w:tcPr>
          <w:p>
            <w:r>
              <w:rPr>
                <w:sz w:val="20"/>
              </w:rPr>
              <w:t>7</w:t>
            </w:r>
          </w:p>
        </w:tc>
        <w:tc>
          <w:tcPr>
            <w:tcW w:type="dxa" w:w="2880"/>
          </w:tcPr>
          <w:p>
            <w:r>
              <w:rPr>
                <w:sz w:val="20"/>
              </w:rPr>
              <w:t>Trang thanh toán và các trang quản trị</w:t>
            </w:r>
          </w:p>
        </w:tc>
      </w:tr>
      <w:tr>
        <w:tc>
          <w:tcPr>
            <w:tcW w:type="dxa" w:w="2880"/>
          </w:tcPr>
          <w:p>
            <w:r>
              <w:rPr>
                <w:sz w:val="20"/>
              </w:rPr>
              <w:t>Endpoint quản trị thiếu bảo vệ quyền</w:t>
            </w:r>
          </w:p>
        </w:tc>
        <w:tc>
          <w:tcPr>
            <w:tcW w:type="dxa" w:w="2880"/>
          </w:tcPr>
          <w:p>
            <w:r>
              <w:rPr>
                <w:sz w:val="20"/>
              </w:rPr>
              <w:t>0</w:t>
            </w:r>
          </w:p>
        </w:tc>
        <w:tc>
          <w:tcPr>
            <w:tcW w:type="dxa" w:w="2880"/>
          </w:tcPr>
          <w:p>
            <w:r>
              <w:rPr>
                <w:sz w:val="20"/>
              </w:rPr>
              <w:t>Đã kiểm tra toàn bộ route - không phát hiện lỗ hổng</w:t>
            </w:r>
          </w:p>
        </w:tc>
      </w:tr>
    </w:tbl>
    <w:p/>
    <w:p>
      <w:pPr>
        <w:pStyle w:val="Heading1"/>
      </w:pPr>
      <w:r>
        <w:t>3. Chi tiết các lỗi đã khắc phục</w:t>
      </w:r>
    </w:p>
    <w:p>
      <w:pPr>
        <w:pStyle w:val="Heading2"/>
      </w:pPr>
      <w:r>
        <w:t>3.1. Lỗi phát sinh từ chính các sửa đổi ở Đợt 1</w:t>
      </w:r>
    </w:p>
    <w:p>
      <w:r>
        <w:rPr>
          <w:b w:val="0"/>
          <w:i w:val="0"/>
          <w:sz w:val="22"/>
        </w:rPr>
        <w:t>Nhóm này đặc biệt quan trọng: khi sửa nhiều logic liên quan tới nhau trong cùng 1 lần (Đợt 1), luôn có rủi ro một thay đổi làm lộ ra hoặc tạo mới 1 lỗi khác. 4 lỗi dưới đây được phát hiện bằng cách tự rà soát lại đúng những file vừa sửa.</w:t>
      </w:r>
    </w:p>
    <w:p>
      <w:pPr>
        <w:pStyle w:val="Heading3"/>
      </w:pPr>
      <w:r>
        <w:t>R1. Khôi phục giỏ hàng bị trùng dòng sản phẩm</w:t>
      </w:r>
    </w:p>
    <w:p>
      <w:r>
        <w:rPr>
          <w:b/>
          <w:color w:val="BF8F00"/>
          <w:sz w:val="20"/>
        </w:rPr>
        <w:t>Mức độ: Trung bình</w:t>
      </w:r>
    </w:p>
    <w:p>
      <w:r>
        <w:rPr>
          <w:b/>
          <w:sz w:val="22"/>
        </w:rPr>
        <w:t xml:space="preserve">Vị trí: </w:t>
      </w:r>
      <w:r>
        <w:rPr>
          <w:sz w:val="22"/>
        </w:rPr>
        <w:t>backend/controllers/orderController.js (hàm restoreCartItems)</w:t>
      </w:r>
    </w:p>
    <w:p>
      <w:r>
        <w:rPr>
          <w:b w:val="0"/>
          <w:i w:val="0"/>
          <w:sz w:val="22"/>
        </w:rPr>
        <w:t>Cơ chế "khôi phục giỏ hàng" mới thêm ở Đợt 1 (khi đặt hàng thất bại, trả lại sản phẩm vào giỏ) dùng $push để chèn thẳng snapshot cũ vào mảng items, không kiểm tra sản phẩm đó đã có sẵn trong giỏ hay chưa.</w:t>
      </w:r>
    </w:p>
    <w:p>
      <w:r>
        <w:rPr>
          <w:b/>
          <w:sz w:val="22"/>
        </w:rPr>
        <w:t xml:space="preserve">Kịch bản: </w:t>
      </w:r>
      <w:r>
        <w:rPr>
          <w:sz w:val="22"/>
        </w:rPr>
        <w:t>Đơn hàng thất bại (VD: voucher vừa hết lượt) ngay sau khi giỏ hàng đã bị "nhận" (dọn rỗng); trong khoảnh khắc đó, khách hàng thêm lại đúng sản phẩm này vào giỏ (đang rỗng). Khi hệ thống khôi phục snapshot cũ, sản phẩm đó xuất hiện thành 2 dòng riêng biệt trong giỏ hàng thay vì gộp lại, làm sai tổng tiền hiển thị.</w:t>
      </w:r>
    </w:p>
    <w:p>
      <w:r>
        <w:rPr>
          <w:b/>
          <w:sz w:val="22"/>
        </w:rPr>
        <w:t xml:space="preserve">Cách khắc phục: </w:t>
      </w:r>
      <w:r>
        <w:rPr>
          <w:sz w:val="22"/>
        </w:rPr>
        <w:t>Đổi từ $push (chèn thẳng) sang gộp theo productId trong code - nếu sản phẩm đã có trong giỏ thì cộng dồn số lượng, chỉ thêm dòng mới nếu thực sự chưa có.</w:t>
      </w:r>
    </w:p>
    <w:p>
      <w:r>
        <w:rPr>
          <w:b/>
          <w:sz w:val="22"/>
        </w:rPr>
        <w:t xml:space="preserve">Kiểm thử: </w:t>
      </w:r>
      <w:r>
        <w:rPr>
          <w:sz w:val="22"/>
        </w:rPr>
        <w:t>Mô phỏng đúng kịch bản trên với dữ liệu thật → xác nhận giỏ hàng chỉ còn 1 dòng, số lượng cộng dồn đúng (1+2=3).</w:t>
      </w:r>
    </w:p>
    <w:p>
      <w:pPr>
        <w:pStyle w:val="Heading3"/>
      </w:pPr>
      <w:r>
        <w:t>R2. Giới hạn "1 lượt/khách" cho voucher tự động áp dụng cho TẤT CẢ voucher cũ, không ai cấu hình</w:t>
      </w:r>
    </w:p>
    <w:p>
      <w:r>
        <w:rPr>
          <w:b/>
          <w:color w:val="E36C09"/>
          <w:sz w:val="20"/>
        </w:rPr>
        <w:t>Mức độ: Cao</w:t>
      </w:r>
    </w:p>
    <w:p>
      <w:r>
        <w:rPr>
          <w:b/>
          <w:sz w:val="22"/>
        </w:rPr>
        <w:t xml:space="preserve">Vị trí: </w:t>
      </w:r>
      <w:r>
        <w:rPr>
          <w:sz w:val="22"/>
        </w:rPr>
        <w:t>backend/models/Voucher.js, frontend/src/pages/admin/AdminVouchersPage.jsx</w:t>
      </w:r>
    </w:p>
    <w:p>
      <w:r>
        <w:rPr>
          <w:b w:val="0"/>
          <w:i w:val="0"/>
          <w:sz w:val="22"/>
        </w:rPr>
        <w:t>Đợt 1 thêm field perCustomerLimit (mặc định = 1) để khắc phục lỗi "không giới hạn lượt dùng/khách". Tuy nhiên, MongoDB tự động áp dụng giá trị mặc định này cho mọi voucher CŨ ngay khi đọc lại (kể cả voucher tạo trước khi có field này), và giao diện quản trị (AdminVouchersPage) không hề hiển thị hay cho phép chỉnh sửa field này.</w:t>
      </w:r>
    </w:p>
    <w:p>
      <w:r>
        <w:rPr>
          <w:b/>
          <w:sz w:val="22"/>
        </w:rPr>
        <w:t xml:space="preserve">Kịch bản: </w:t>
      </w:r>
      <w:r>
        <w:rPr>
          <w:sz w:val="22"/>
        </w:rPr>
        <w:t>Một voucher khuyến mãi được tạo trước đây, vốn không giới hạn số lần 1 khách được dùng, ĐỘT NGỘT chỉ còn cho phép dùng 1 lần/khách ngay sau khi Đợt 1 được triển khai - không ai chủ động thay đổi cấu hình này, và admin không có cách nào nhìn thấy hoặc chỉnh lại vì giao diện chưa hỗ trợ.</w:t>
      </w:r>
    </w:p>
    <w:p>
      <w:r>
        <w:rPr>
          <w:b/>
          <w:sz w:val="22"/>
        </w:rPr>
        <w:t xml:space="preserve">Cách khắc phục: </w:t>
      </w:r>
      <w:r>
        <w:rPr>
          <w:sz w:val="22"/>
        </w:rPr>
      </w:r>
    </w:p>
    <w:p>
      <w:pPr>
        <w:pStyle w:val="ListBullet"/>
      </w:pPr>
      <w:r>
        <w:rPr>
          <w:sz w:val="22"/>
        </w:rPr>
        <w:t>Viết script backfill (seed/backfillVoucherPerCustomerLimit.js) đặt perCustomerLimit=0 (không giới hạn) cho TẤT CẢ voucher đã tồn tại trước khi có field này - giữ nguyên hành vi cũ, chỉ voucher tạo MỚI sau này mới áp dụng mặc định 1/khách.</w:t>
      </w:r>
    </w:p>
    <w:p>
      <w:pPr>
        <w:pStyle w:val="ListBullet"/>
      </w:pPr>
      <w:r>
        <w:rPr>
          <w:sz w:val="22"/>
        </w:rPr>
        <w:t>Bổ sung field "Giới hạn lượt dùng/khách hàng" vào form tạo voucher và cột hiển thị trong bảng quản lý voucher ở AdminVouchersPage - admin giờ có thể nhìn thấy và chủ động cấu hình.</w:t>
      </w:r>
    </w:p>
    <w:p>
      <w:r>
        <w:rPr>
          <w:b/>
          <w:sz w:val="22"/>
        </w:rPr>
        <w:t xml:space="preserve">Kiểm thử: </w:t>
      </w:r>
      <w:r>
        <w:rPr>
          <w:sz w:val="22"/>
        </w:rPr>
        <w:t>Chạy script backfill trên database local, xác nhận đã cập nhật đúng số voucher cũ hiện có sang perCustomerLimit=0.</w:t>
      </w:r>
    </w:p>
    <w:p>
      <w:r>
        <w:rPr>
          <w:b w:val="0"/>
          <w:i/>
          <w:sz w:val="22"/>
        </w:rPr>
        <w:t>Lưu ý: script backfill này CẦN được chạy trên database Atlas (production) sau khi deploy, giống như migration effectivePrice ở Đợt 1 - xem Mục 4.</w:t>
      </w:r>
    </w:p>
    <w:p>
      <w:pPr>
        <w:pStyle w:val="Heading3"/>
      </w:pPr>
      <w:r>
        <w:t>R3. Đơn hàng đã hoàn trả (returned) vẫn tính vào giới hạn "1 lượt/khách"</w:t>
      </w:r>
    </w:p>
    <w:p>
      <w:r>
        <w:rPr>
          <w:b/>
          <w:color w:val="548235"/>
          <w:sz w:val="20"/>
        </w:rPr>
        <w:t>Mức độ: Thấp</w:t>
      </w:r>
    </w:p>
    <w:p>
      <w:r>
        <w:rPr>
          <w:b w:val="0"/>
          <w:i w:val="0"/>
          <w:sz w:val="22"/>
        </w:rPr>
        <w:t>Kiểm tra giới hạn lượt dùng/khách chỉ loại trừ đơn đã "cancelled" (hủy), quên loại trừ đơn "returned" (đã hoàn trả/hoàn tiền đầy đủ).</w:t>
      </w:r>
    </w:p>
    <w:p>
      <w:r>
        <w:rPr>
          <w:b/>
          <w:sz w:val="22"/>
        </w:rPr>
        <w:t xml:space="preserve">Kịch bản: </w:t>
      </w:r>
      <w:r>
        <w:rPr>
          <w:sz w:val="22"/>
        </w:rPr>
        <w:t>Khách hàng đặt đơn có dùng voucher, sau đó đơn được hoàn trả toàn bộ (không còn hưởng giảm giá gì) - nhưng vẫn bị tính là "đã dùng 1 lượt", khoá vĩnh viễn không dùng lại được voucher đó dù thực tế không được lợi gì.</w:t>
      </w:r>
    </w:p>
    <w:p>
      <w:r>
        <w:rPr>
          <w:b/>
          <w:sz w:val="22"/>
        </w:rPr>
        <w:t xml:space="preserve">Cách khắc phục: </w:t>
      </w:r>
      <w:r>
        <w:rPr>
          <w:sz w:val="22"/>
        </w:rPr>
        <w:t>Đổi điều kiện đếm từ status: { \$ne: 'cancelled' } sang status: { \$nin: ['cancelled', 'returned'] } - áp dụng ở cả bước tạo đơn (orderController.js) và bước 'Áp dụng mã' (voucherController.js).</w:t>
      </w:r>
    </w:p>
    <w:p>
      <w:pPr>
        <w:pStyle w:val="Heading3"/>
      </w:pPr>
      <w:r>
        <w:t>R4. Lỗi cập nhật thống kê "đã bán" có thể khiến khách hàng thấy lỗi dù đơn đã đặt thành công</w:t>
      </w:r>
    </w:p>
    <w:p>
      <w:r>
        <w:rPr>
          <w:b/>
          <w:color w:val="548235"/>
          <w:sz w:val="20"/>
        </w:rPr>
        <w:t>Mức độ: Thấp</w:t>
      </w:r>
    </w:p>
    <w:p>
      <w:r>
        <w:rPr>
          <w:b w:val="0"/>
          <w:i w:val="0"/>
          <w:sz w:val="22"/>
        </w:rPr>
        <w:t>Vòng lặp cập nhật soldCount (chỉ phục vụ thống kê "sản phẩm bán chạy") chạy SAU KHI đơn hàng, tồn kho và voucher đã được ghi nhận thành công, nhưng không có try/catch riêng.</w:t>
      </w:r>
    </w:p>
    <w:p>
      <w:r>
        <w:rPr>
          <w:b/>
          <w:sz w:val="22"/>
        </w:rPr>
        <w:t xml:space="preserve">Kịch bản: </w:t>
      </w:r>
      <w:r>
        <w:rPr>
          <w:sz w:val="22"/>
        </w:rPr>
        <w:t>Nếu bước cập nhật soldCount gặp trục trặc tạm thời (lỗi kết nối DB thoáng qua), toàn bộ request trả về lỗi 500 cho khách hàng - dù đơn hàng THỰC RA đã được tạo thành công, tồn kho đã trừ, voucher đã dùng. Khách hàng thấy thông báo lỗi và có thể đặt lại đơn (tạo đơn trùng) dù đơn đầu đã tồn tại.</w:t>
      </w:r>
    </w:p>
    <w:p>
      <w:r>
        <w:rPr>
          <w:b/>
          <w:sz w:val="22"/>
        </w:rPr>
        <w:t xml:space="preserve">Cách khắc phục: </w:t>
      </w:r>
      <w:r>
        <w:rPr>
          <w:sz w:val="22"/>
        </w:rPr>
        <w:t>Bọc riêng vòng lặp cập nhật soldCount trong try/catch, chỉ ghi log lỗi thay vì làm hỏng phản hồi thành công của cả request.</w:t>
      </w:r>
    </w:p>
    <w:p/>
    <w:p>
      <w:pPr>
        <w:pStyle w:val="Heading2"/>
      </w:pPr>
      <w:r>
        <w:t>3.2. Lỗi Backend ở các vùng chưa rà soát trước đó</w:t>
      </w:r>
    </w:p>
    <w:p>
      <w:pPr>
        <w:pStyle w:val="Heading3"/>
      </w:pPr>
      <w:r>
        <w:t>R5. Bộ sưu tập sản phẩm hiển thị cả sản phẩm đã ngừng kinh doanh</w:t>
      </w:r>
    </w:p>
    <w:p>
      <w:r>
        <w:rPr>
          <w:b/>
          <w:color w:val="BF8F00"/>
          <w:sz w:val="20"/>
        </w:rPr>
        <w:t>Mức độ: Trung bình</w:t>
      </w:r>
    </w:p>
    <w:p>
      <w:r>
        <w:rPr>
          <w:b/>
          <w:sz w:val="22"/>
        </w:rPr>
        <w:t xml:space="preserve">Vị trí: </w:t>
      </w:r>
      <w:r>
        <w:rPr>
          <w:sz w:val="22"/>
        </w:rPr>
        <w:t>backend/controllers/collectionController.js</w:t>
      </w:r>
    </w:p>
    <w:p>
      <w:r>
        <w:rPr>
          <w:b w:val="0"/>
          <w:i w:val="0"/>
          <w:sz w:val="22"/>
        </w:rPr>
        <w:t>Khi lấy danh sách sản phẩm trong 1 bộ sưu tập (VD: "Deal hot cuối tuần" trên trang chủ), hệ thống không lọc bỏ sản phẩm đã bị admin ẩn/ngừng kinh doanh (isActive=false) - sản phẩm vẫn nằm trong danh sách productIds của bộ sưu tập vĩnh viễn cho tới khi admin thủ công gỡ ra.</w:t>
      </w:r>
    </w:p>
    <w:p>
      <w:r>
        <w:rPr>
          <w:b/>
          <w:sz w:val="22"/>
        </w:rPr>
        <w:t xml:space="preserve">Cách khắc phục: </w:t>
      </w:r>
      <w:r>
        <w:rPr>
          <w:sz w:val="22"/>
        </w:rPr>
        <w:t>Thêm điều kiện match: { isActive: true } vào populate() khi lấy sản phẩm của bộ sưu tập; đồng thời bổ sung kiểm tra productIds gửi lên khi tạo/sửa bộ sưu tập phải thực sự tồn tại trong database.</w:t>
      </w:r>
    </w:p>
    <w:p>
      <w:pPr>
        <w:pStyle w:val="Heading3"/>
      </w:pPr>
      <w:r>
        <w:t>R6. Sửa cấu hình hệ thống theo từng phần có thể xoá mất các cấu hình khác cùng nhóm</w:t>
      </w:r>
    </w:p>
    <w:p>
      <w:r>
        <w:rPr>
          <w:b/>
          <w:color w:val="BF8F00"/>
          <w:sz w:val="20"/>
        </w:rPr>
        <w:t>Mức độ: Trung bình</w:t>
      </w:r>
    </w:p>
    <w:p>
      <w:r>
        <w:rPr>
          <w:b/>
          <w:sz w:val="22"/>
        </w:rPr>
        <w:t xml:space="preserve">Vị trí: </w:t>
      </w:r>
      <w:r>
        <w:rPr>
          <w:sz w:val="22"/>
        </w:rPr>
        <w:t>backend/controllers/settingController.js</w:t>
      </w:r>
    </w:p>
    <w:p>
      <w:r>
        <w:rPr>
          <w:b w:val="0"/>
          <w:i w:val="0"/>
          <w:sz w:val="22"/>
        </w:rPr>
        <w:t>socialLinks (Facebook/Zalo/YouTube/Instagram) và seo (tiêu đề/mô tả SEO) là các object lồng nhau trong cấu hình hệ thống. Việc cập nhật dùng Object.assign() ghi đè NGUYÊN CẢ object thay vì gộp từng field.</w:t>
      </w:r>
    </w:p>
    <w:p>
      <w:r>
        <w:rPr>
          <w:b/>
          <w:sz w:val="22"/>
        </w:rPr>
        <w:t xml:space="preserve">Kịch bản: </w:t>
      </w:r>
      <w:r>
        <w:rPr>
          <w:sz w:val="22"/>
        </w:rPr>
        <w:t>Admin chỉ muốn đổi link Facebook, gửi lên { socialLinks: { facebook: "..." } } - hệ thống ghi đè toàn bộ socialLinks, khiến Zalo/YouTube/Instagram đã lưu trước đó bị xoá về giá trị rỗng.</w:t>
      </w:r>
    </w:p>
    <w:p>
      <w:r>
        <w:rPr>
          <w:b/>
          <w:sz w:val="22"/>
        </w:rPr>
        <w:t xml:space="preserve">Cách khắc phục: </w:t>
      </w:r>
      <w:r>
        <w:rPr>
          <w:sz w:val="22"/>
        </w:rPr>
        <w:t>Gộp (merge) thủ công socialLinks/seo với giá trị đang lưu trước khi ghi đè, thay vì thay thế toàn bộ object.</w:t>
      </w:r>
    </w:p>
    <w:p>
      <w:r>
        <w:rPr>
          <w:b/>
          <w:sz w:val="22"/>
        </w:rPr>
        <w:t xml:space="preserve">Kiểm thử: </w:t>
      </w:r>
      <w:r>
        <w:rPr>
          <w:sz w:val="22"/>
        </w:rPr>
        <w:t>Xác nhận cập nhật chỉ 1 field (facebook) giữ nguyên đúng 3 field còn lại đã lưu trước đó.</w:t>
      </w:r>
    </w:p>
    <w:p>
      <w:pPr>
        <w:pStyle w:val="Heading3"/>
      </w:pPr>
      <w:r>
        <w:t>R7. Đổi tên danh mục có thể tạo slug khác dạng so với tạo mới, và trùng tên gây lỗi 500</w:t>
      </w:r>
    </w:p>
    <w:p>
      <w:r>
        <w:rPr>
          <w:b/>
          <w:color w:val="548235"/>
          <w:sz w:val="20"/>
        </w:rPr>
        <w:t>Mức độ: Thấp</w:t>
      </w:r>
    </w:p>
    <w:p>
      <w:r>
        <w:rPr>
          <w:b w:val="0"/>
          <w:i w:val="0"/>
          <w:sz w:val="22"/>
        </w:rPr>
        <w:t>createCategory và updateCategory dùng 2 cấu hình slugify khác nhau (thiếu tuỳ chọn loại bỏ dấu câu ở bước cập nhật). Ngoài ra, chưa nơi nào xử lý trường hợp 2 danh mục có tên khác nhau nhưng chuẩn hoá slug trùng nhau (Category.slug là unique) - lỗi trùng khoá của MongoDB bị lộ ra thành lỗi 500 chung chung thay vì thông báo rõ ràng.</w:t>
      </w:r>
    </w:p>
    <w:p>
      <w:r>
        <w:rPr>
          <w:b/>
          <w:sz w:val="22"/>
        </w:rPr>
        <w:t xml:space="preserve">Cách khắc phục: </w:t>
      </w:r>
      <w:r>
        <w:rPr>
          <w:sz w:val="22"/>
        </w:rPr>
        <w:t>Dùng chung 1 hàm tạo slug cho cả 2 luồng; bắt lỗi trùng khoá (mã lỗi 11000) và trả về thông báo "Tên danh mục đã tồn tại" (409) thay vì lỗi hệ thống.</w:t>
      </w:r>
    </w:p>
    <w:p>
      <w:pPr>
        <w:pStyle w:val="Heading3"/>
      </w:pPr>
      <w:r>
        <w:t>R8. Thương hiệu (Brand) không có kiểm tra trùng tên</w:t>
      </w:r>
    </w:p>
    <w:p>
      <w:r>
        <w:rPr>
          <w:b/>
          <w:color w:val="548235"/>
          <w:sz w:val="20"/>
        </w:rPr>
        <w:t>Mức độ: Thấp</w:t>
      </w:r>
    </w:p>
    <w:p>
      <w:r>
        <w:rPr>
          <w:b w:val="0"/>
          <w:i w:val="0"/>
          <w:sz w:val="22"/>
        </w:rPr>
        <w:t>Không giống Category (có slug unique), Brand hoàn toàn không có ràng buộc nào ngăn 2 thương hiệu trùng tên (kể cả khác hoa/thường).</w:t>
      </w:r>
    </w:p>
    <w:p>
      <w:r>
        <w:rPr>
          <w:b/>
          <w:sz w:val="22"/>
        </w:rPr>
        <w:t xml:space="preserve">Cách khắc phục: </w:t>
      </w:r>
      <w:r>
        <w:rPr>
          <w:sz w:val="22"/>
        </w:rPr>
        <w:t>Thêm kiểm tra trùng tên (không phân biệt hoa/thường) ở tầng controller trước khi tạo/sửa thương hiệu.</w:t>
      </w:r>
    </w:p>
    <w:p>
      <w:pPr>
        <w:pStyle w:val="Heading3"/>
      </w:pPr>
      <w:r>
        <w:t>R9. Toạ độ cửa hàng (lat/lng) không được kiểm tra hợp lệ</w:t>
      </w:r>
    </w:p>
    <w:p>
      <w:r>
        <w:rPr>
          <w:b/>
          <w:color w:val="548235"/>
          <w:sz w:val="20"/>
        </w:rPr>
        <w:t>Mức độ: Thấp</w:t>
      </w:r>
    </w:p>
    <w:p>
      <w:r>
        <w:rPr>
          <w:b w:val="0"/>
          <w:i w:val="0"/>
          <w:sz w:val="22"/>
        </w:rPr>
        <w:t>Toạ độ địa lý của cửa hàng chấp nhận bất kỳ số nào, kể cả giá trị vô lý (ngoài phạm vi -90..90 vĩ độ, -180..180 kinh độ), có thể làm hỏng bản đồ ở trang tìm cửa hàng.</w:t>
      </w:r>
    </w:p>
    <w:p>
      <w:r>
        <w:rPr>
          <w:b/>
          <w:sz w:val="22"/>
        </w:rPr>
        <w:t xml:space="preserve">Cách khắc phục: </w:t>
      </w:r>
      <w:r>
        <w:rPr>
          <w:sz w:val="22"/>
        </w:rPr>
        <w:t>Thêm ràng buộc min/max cho lat (-90..90) và lng (-180..180) ở schema.</w:t>
      </w:r>
    </w:p>
    <w:p>
      <w:pPr>
        <w:pStyle w:val="Heading3"/>
      </w:pPr>
      <w:r>
        <w:t>R10. Bước "Áp dụng mã giảm giá" chưa kiểm tra giới hạn lượt dùng/khách, và có cùng lỗi làm tròn/mức trần với bước tạo đơn</w:t>
      </w:r>
    </w:p>
    <w:p>
      <w:r>
        <w:rPr>
          <w:b/>
          <w:color w:val="BF8F00"/>
          <w:sz w:val="20"/>
        </w:rPr>
        <w:t>Mức độ: Trung bình</w:t>
      </w:r>
    </w:p>
    <w:p>
      <w:r>
        <w:rPr>
          <w:b/>
          <w:sz w:val="22"/>
        </w:rPr>
        <w:t xml:space="preserve">Vị trí: </w:t>
      </w:r>
      <w:r>
        <w:rPr>
          <w:sz w:val="22"/>
        </w:rPr>
        <w:t>backend/controllers/voucherController.js (validateVoucher)</w:t>
      </w:r>
    </w:p>
    <w:p>
      <w:r>
        <w:rPr>
          <w:b w:val="0"/>
          <w:i w:val="0"/>
          <w:sz w:val="22"/>
        </w:rPr>
        <w:t>Endpoint /api/vouchers/validate (chạy khi khách bấm "Áp dụng") chỉ kiểm tra hạn dùng và giá trị đơn tối thiểu, KHÔNG kiểm tra giới hạn lượt dùng/khách - việc này chỉ được kiểm tra thật ở bước tạo đơn (đã sửa từ Đợt 1). Đồng thời endpoint này có cùng lỗi maxDiscountAmount=0 và không làm tròn tiền như lỗi M3/M4 ở Đợt 1 (vì đây là 1 hàm tính toán độc lập, không dùng chung code với orderController.js).</w:t>
      </w:r>
    </w:p>
    <w:p>
      <w:r>
        <w:rPr>
          <w:b/>
          <w:sz w:val="22"/>
        </w:rPr>
        <w:t xml:space="preserve">Kịch bản: </w:t>
      </w:r>
      <w:r>
        <w:rPr>
          <w:sz w:val="22"/>
        </w:rPr>
        <w:t>Khách hàng đã hết lượt dùng voucher bấm "Áp dụng" vẫn thấy thông báo THÀNH CÔNG và số tiền giảm giá hiển thị, chỉ tới khi bấm "Đặt hàng" mới bị từ chối thật - gây khó hiểu, giữ nguyên số tiền sai trên màn hình xem trước.</w:t>
      </w:r>
    </w:p>
    <w:p>
      <w:r>
        <w:rPr>
          <w:b/>
          <w:sz w:val="22"/>
        </w:rPr>
        <w:t xml:space="preserve">Cách khắc phục: </w:t>
      </w:r>
      <w:r>
        <w:rPr>
          <w:sz w:val="22"/>
        </w:rPr>
        <w:t>Áp dụng đúng 3 kiểm tra giống hệt orderController.js: giới hạn lượt dùng/khách, xử lý maxDiscountAmount=0 đúng cách, và làm tròn số tiền giảm giá.</w:t>
      </w:r>
    </w:p>
    <w:p/>
    <w:p>
      <w:pPr>
        <w:pStyle w:val="Heading2"/>
      </w:pPr>
      <w:r>
        <w:t>3.3. Lỗi Frontend</w:t>
      </w:r>
    </w:p>
    <w:p>
      <w:pPr>
        <w:pStyle w:val="Heading3"/>
      </w:pPr>
      <w:r>
        <w:t>R11. Giá hiển thị cho sản phẩm khuyến mãi 0đ vẫn sai ở nhiều trang</w:t>
      </w:r>
    </w:p>
    <w:p>
      <w:r>
        <w:rPr>
          <w:b/>
          <w:color w:val="548235"/>
          <w:sz w:val="20"/>
        </w:rPr>
        <w:t>Mức độ: Thấp</w:t>
      </w:r>
    </w:p>
    <w:p>
      <w:r>
        <w:rPr>
          <w:b/>
          <w:sz w:val="22"/>
        </w:rPr>
        <w:t xml:space="preserve">Vị trí: </w:t>
      </w:r>
      <w:r>
        <w:rPr>
          <w:sz w:val="22"/>
        </w:rPr>
        <w:t>ProductCard.jsx, ProductDetailPage.jsx, ComparePage.jsx, AdminProductsPage.jsx</w:t>
      </w:r>
    </w:p>
    <w:p>
      <w:r>
        <w:rPr>
          <w:b w:val="0"/>
          <w:i w:val="0"/>
          <w:sz w:val="22"/>
        </w:rPr>
        <w:t>Lỗi "salePrice=0 bị toán tử || coi là falsy" đã được sửa ở phía Backend (Đợt 1, field effectivePrice), nhưng 4 vị trí hiển thị giá ở Frontend vẫn tự tính bằng product.salePrice || product.price thay vì dùng effectivePrice có sẵn từ API - hàng khuyến mãi miễn phí (0đ) vẫn hiển thị nhầm giá gốc trên các trang này.</w:t>
      </w:r>
    </w:p>
    <w:p>
      <w:r>
        <w:rPr>
          <w:b/>
          <w:sz w:val="22"/>
        </w:rPr>
        <w:t xml:space="preserve">Cách khắc phục: </w:t>
      </w:r>
      <w:r>
        <w:rPr>
          <w:sz w:val="22"/>
        </w:rPr>
        <w:t>Đổi toàn bộ 4 vị trí sang dùng product.effectivePrice (kèm phương án dự phòng an toàn nếu field này vắng mặt).</w:t>
      </w:r>
    </w:p>
    <w:p>
      <w:pPr>
        <w:pStyle w:val="Heading3"/>
      </w:pPr>
      <w:r>
        <w:t>R12. Form sản phẩm ở trang quản trị làm mất giá trị salePrice=0 khi lưu, và không báo lỗi khi backend từ chối</w:t>
      </w:r>
    </w:p>
    <w:p>
      <w:r>
        <w:rPr>
          <w:b/>
          <w:color w:val="BF8F00"/>
          <w:sz w:val="20"/>
        </w:rPr>
        <w:t>Mức độ: Trung bình</w:t>
      </w:r>
    </w:p>
    <w:p>
      <w:r>
        <w:rPr>
          <w:b/>
          <w:sz w:val="22"/>
        </w:rPr>
        <w:t xml:space="preserve">Vị trí: </w:t>
      </w:r>
      <w:r>
        <w:rPr>
          <w:sz w:val="22"/>
        </w:rPr>
        <w:t>AdminProductsPage.jsx</w:t>
      </w:r>
    </w:p>
    <w:p>
      <w:r>
        <w:rPr>
          <w:b w:val="0"/>
          <w:i w:val="0"/>
          <w:sz w:val="22"/>
        </w:rPr>
        <w:t>Khi gửi dữ liệu lên API, form dùng Number(form.salePrice) || undefined - admin nhập đúng số 0 vẫn bị gửi thành undefined (mất giá trị). Ngoài ra, không có xử lý lỗi khi backend từ chối lưu (VD: giá khuyến mãi cao hơn giá gốc, lỗi đã thêm ở Đợt 1) - form chỉ đứng im không phản hồi gì.</w:t>
      </w:r>
    </w:p>
    <w:p>
      <w:r>
        <w:rPr>
          <w:b/>
          <w:sz w:val="22"/>
        </w:rPr>
        <w:t xml:space="preserve">Cách khắc phục: </w:t>
      </w:r>
      <w:r>
        <w:rPr>
          <w:sz w:val="22"/>
        </w:rPr>
        <w:t>Kiểm tra chuỗi rỗng tường minh thay vì toán tử ||; thêm kiểm tra phía Frontend (giá khuyến mãi ≤ giá gốc) trước khi gửi; bọc try/catch quanh lệnh gọi API và hiển thị đúng thông báo lỗi trả về từ backend.</w:t>
      </w:r>
    </w:p>
    <w:p>
      <w:pPr>
        <w:pStyle w:val="Heading3"/>
      </w:pPr>
      <w:r>
        <w:t>R13. Trang thanh toán bỏ qua hoàn toàn ngưỡng miễn phí vận chuyển</w:t>
      </w:r>
    </w:p>
    <w:p>
      <w:r>
        <w:rPr>
          <w:b/>
          <w:color w:val="E36C09"/>
          <w:sz w:val="20"/>
        </w:rPr>
        <w:t>Mức độ: Cao</w:t>
      </w:r>
    </w:p>
    <w:p>
      <w:r>
        <w:rPr>
          <w:b/>
          <w:sz w:val="22"/>
        </w:rPr>
        <w:t xml:space="preserve">Vị trí: </w:t>
      </w:r>
      <w:r>
        <w:rPr>
          <w:sz w:val="22"/>
        </w:rPr>
        <w:t>CheckoutPage.jsx</w:t>
      </w:r>
    </w:p>
    <w:p>
      <w:r>
        <w:rPr>
          <w:b w:val="0"/>
          <w:i w:val="0"/>
          <w:sz w:val="22"/>
        </w:rPr>
        <w:t>Phí vận chuyển được hardcode 30.000đ (hoặc 0đ nếu nhận tại cửa hàng), không hề đọc cấu hình freeShippingThreshold mà admin đã thiết lập ở trang Cấu hình hệ thống. Trong khi đó backend (orderController.js) áp dụng đúng ngưỡng này khi tạo đơn thật.</w:t>
      </w:r>
    </w:p>
    <w:p>
      <w:r>
        <w:rPr>
          <w:b/>
          <w:sz w:val="22"/>
        </w:rPr>
        <w:t xml:space="preserve">Kịch bản: </w:t>
      </w:r>
      <w:r>
        <w:rPr>
          <w:sz w:val="22"/>
        </w:rPr>
        <w:t>Admin bật miễn phí ship cho đơn từ 5.000.000đ; khách mua 6.000.000đ vẫn thấy trang thanh toán báo phí ship 30.000đ và tổng tiền cao hơn số tiền thực sự sẽ bị tính - gây hiểu nhầm nghiêm trọng về giá trước khi khách quyết định đặt hàng.</w:t>
      </w:r>
    </w:p>
    <w:p>
      <w:r>
        <w:rPr>
          <w:b/>
          <w:sz w:val="22"/>
        </w:rPr>
        <w:t xml:space="preserve">Cách khắc phục: </w:t>
      </w:r>
      <w:r>
        <w:rPr>
          <w:sz w:val="22"/>
        </w:rPr>
        <w:t>Đọc cấu hình hệ thống (qua SettingsContext đã có sẵn) và tính phí ship bằng ĐÚNG công thức backend đang dùng; nhãn "Giao hàng tận nơi" cũng hiển thị động theo cấu hình thay vì số cứng 30.000đ.</w:t>
      </w:r>
    </w:p>
    <w:p>
      <w:pPr>
        <w:pStyle w:val="Heading3"/>
      </w:pPr>
      <w:r>
        <w:t>R14. Số tiền giảm giá trên trang thanh toán không tự reset khi đổi/xoá mã</w:t>
      </w:r>
    </w:p>
    <w:p>
      <w:r>
        <w:rPr>
          <w:b/>
          <w:color w:val="BF8F00"/>
          <w:sz w:val="20"/>
        </w:rPr>
        <w:t>Mức độ: Trung bình</w:t>
      </w:r>
    </w:p>
    <w:p>
      <w:r>
        <w:rPr>
          <w:b/>
          <w:sz w:val="22"/>
        </w:rPr>
        <w:t xml:space="preserve">Vị trí: </w:t>
      </w:r>
      <w:r>
        <w:rPr>
          <w:sz w:val="22"/>
        </w:rPr>
        <w:t>CheckoutPage.jsx</w:t>
      </w:r>
    </w:p>
    <w:p>
      <w:r>
        <w:rPr>
          <w:b w:val="0"/>
          <w:i w:val="0"/>
          <w:sz w:val="22"/>
        </w:rPr>
        <w:t>discount/voucherMsg chỉ được set khi bấm "Áp dụng" thành công, không bao giờ được xoá khi khách sửa lại hoặc xoá trắng ô nhập mã giảm giá.</w:t>
      </w:r>
    </w:p>
    <w:p>
      <w:r>
        <w:rPr>
          <w:b/>
          <w:sz w:val="22"/>
        </w:rPr>
        <w:t xml:space="preserve">Kịch bản: </w:t>
      </w:r>
      <w:r>
        <w:rPr>
          <w:sz w:val="22"/>
        </w:rPr>
        <w:t>Khách áp dụng mã A thành công (giảm 50.000đ), sau đó xoá ô nhập hoặc gõ mã khác nhưng CHƯA bấm "Áp dụng" lại - tổng tiền hiển thị vẫn trừ 50.000đ của mã A cũ dù mã đó không còn được áp dụng, có thể khiến khách hiểu nhầm số tiền cuối cùng.</w:t>
      </w:r>
    </w:p>
    <w:p>
      <w:r>
        <w:rPr>
          <w:b/>
          <w:sz w:val="22"/>
        </w:rPr>
        <w:t xml:space="preserve">Cách khắc phục: </w:t>
      </w:r>
      <w:r>
        <w:rPr>
          <w:sz w:val="22"/>
        </w:rPr>
        <w:t>Reset discount/voucherMsg về 0/rỗng ngay khi nội dung ô nhập mã thay đổi.</w:t>
      </w:r>
    </w:p>
    <w:p>
      <w:pPr>
        <w:pStyle w:val="Heading3"/>
      </w:pPr>
      <w:r>
        <w:t>R15. Trang quản lý đơn hàng cho phép chọn bước chuyển trạng thái không hợp lệ, không báo lỗi khi bị từ chối</w:t>
      </w:r>
    </w:p>
    <w:p>
      <w:r>
        <w:rPr>
          <w:b/>
          <w:color w:val="BF8F00"/>
          <w:sz w:val="20"/>
        </w:rPr>
        <w:t>Mức độ: Trung bình</w:t>
      </w:r>
    </w:p>
    <w:p>
      <w:r>
        <w:rPr>
          <w:b/>
          <w:sz w:val="22"/>
        </w:rPr>
        <w:t xml:space="preserve">Vị trí: </w:t>
      </w:r>
      <w:r>
        <w:rPr>
          <w:sz w:val="22"/>
        </w:rPr>
        <w:t>AdminOrdersPage.jsx</w:t>
      </w:r>
    </w:p>
    <w:p>
      <w:r>
        <w:rPr>
          <w:b w:val="0"/>
          <w:i w:val="0"/>
          <w:sz w:val="22"/>
        </w:rPr>
        <w:t>Dropdown đổi trạng thái đơn hàng liệt kê đủ cả 7 trạng thái cho MỌI đơn hàng, không theo đúng "sơ đồ trạng thái hợp lệ" đã thêm ở Backend (Đợt 1, mục M6). Khi admin chọn 1 bước chuyển không hợp lệ (VD: "Đã giao hàng" → "Chờ xác nhận"), backend từ chối (lỗi 400/409) nhưng Frontend không có try/catch nên không báo gì cho admin biết.</w:t>
      </w:r>
    </w:p>
    <w:p>
      <w:r>
        <w:rPr>
          <w:b/>
          <w:sz w:val="22"/>
        </w:rPr>
        <w:t xml:space="preserve">Cách khắc phục: </w:t>
      </w:r>
      <w:r>
        <w:rPr>
          <w:sz w:val="22"/>
        </w:rPr>
        <w:t>Dropdown chỉ hiển thị đúng các bước chuyển hợp lệ theo trạng thái hiện tại (khớp với sơ đồ trạng thái ở Backend); vô hiệu hoá dropdown nếu đơn đã ở trạng thái cuối (cancelled/returned); thêm try/catch hiển thị lỗi rõ ràng và luôn tải lại danh sách để đồng bộ đúng trạng thái thật.</w:t>
      </w:r>
    </w:p>
    <w:p>
      <w:pPr>
        <w:pStyle w:val="Heading3"/>
      </w:pPr>
      <w:r>
        <w:t>R16. Trang quản lý tồn kho không xử lý lỗi khi lưu/cập nhật thất bại</w:t>
      </w:r>
    </w:p>
    <w:p>
      <w:r>
        <w:rPr>
          <w:b/>
          <w:color w:val="548235"/>
          <w:sz w:val="20"/>
        </w:rPr>
        <w:t>Mức độ: Thấp</w:t>
      </w:r>
    </w:p>
    <w:p>
      <w:r>
        <w:rPr>
          <w:b/>
          <w:sz w:val="22"/>
        </w:rPr>
        <w:t xml:space="preserve">Vị trí: </w:t>
      </w:r>
      <w:r>
        <w:rPr>
          <w:sz w:val="22"/>
        </w:rPr>
        <w:t>AdminInventoryPage.jsx</w:t>
      </w:r>
    </w:p>
    <w:p>
      <w:r>
        <w:rPr>
          <w:b w:val="0"/>
          <w:i w:val="0"/>
          <w:sz w:val="22"/>
        </w:rPr>
        <w:t>Cả 2 thao tác "Thiết lập tồn kho" và nút +10/-10 nhanh đều không có try/catch - nếu backend từ chối (VD: lỗi ràng buộc tồn kho không được âm, đã thêm ở Đợt 1), giao diện không phản hồi gì.</w:t>
      </w:r>
    </w:p>
    <w:p>
      <w:r>
        <w:rPr>
          <w:b/>
          <w:sz w:val="22"/>
        </w:rPr>
        <w:t xml:space="preserve">Cách khắc phục: </w:t>
      </w:r>
      <w:r>
        <w:rPr>
          <w:sz w:val="22"/>
        </w:rPr>
        <w:t>Bọc try/catch quanh cả 2 thao tác, hiển thị thông báo lỗi trả về từ backend.</w:t>
      </w:r>
    </w:p>
    <w:p>
      <w:pPr>
        <w:pStyle w:val="Heading3"/>
      </w:pPr>
      <w:r>
        <w:t>R17. Trang quản lý voucher không cho phép cấu hình giới hạn lượt dùng/khách</w:t>
      </w:r>
    </w:p>
    <w:p>
      <w:r>
        <w:rPr>
          <w:b/>
          <w:color w:val="BF8F00"/>
          <w:sz w:val="20"/>
        </w:rPr>
        <w:t>Mức độ: Trung bình</w:t>
      </w:r>
    </w:p>
    <w:p>
      <w:r>
        <w:rPr>
          <w:b w:val="0"/>
          <w:i w:val="0"/>
          <w:sz w:val="22"/>
        </w:rPr>
        <w:t>Liên quan trực tiếp tới lỗi R2 ở Mục 3.1 - field perCustomerLimit hoàn toàn vắng mặt trên giao diện quản trị, admin không có cách nào xem hoặc chỉnh sửa.</w:t>
      </w:r>
    </w:p>
    <w:p>
      <w:r>
        <w:rPr>
          <w:b/>
          <w:sz w:val="22"/>
        </w:rPr>
        <w:t xml:space="preserve">Cách khắc phục: </w:t>
      </w:r>
      <w:r>
        <w:rPr>
          <w:sz w:val="22"/>
        </w:rPr>
        <w:t>Thêm ô nhập "Giới hạn lượt dùng/khách hàng" vào form tạo voucher và cột hiển thị tương ứng trong bảng danh sách voucher.</w:t>
      </w:r>
    </w:p>
    <w:p/>
    <w:p>
      <w:pPr>
        <w:pStyle w:val="Heading1"/>
      </w:pPr>
      <w:r>
        <w:t>4. Xác minh sau khi khắc phục</w:t>
      </w:r>
    </w:p>
    <w:p>
      <w:pPr>
        <w:pStyle w:val="ListBullet"/>
      </w:pPr>
      <w:r>
        <w:rPr>
          <w:sz w:val="22"/>
        </w:rPr>
        <w:t>Toàn bộ file Backend đã sửa được require() thành công, không lỗi cú pháp.</w:t>
      </w:r>
    </w:p>
    <w:p>
      <w:pPr>
        <w:pStyle w:val="ListBullet"/>
      </w:pPr>
      <w:r>
        <w:rPr>
          <w:sz w:val="22"/>
        </w:rPr>
        <w:t>Frontend build thành công qua Vite (vite build), không lỗi biên dịch.</w:t>
      </w:r>
    </w:p>
    <w:p>
      <w:pPr>
        <w:pStyle w:val="ListBullet"/>
      </w:pPr>
      <w:r>
        <w:rPr>
          <w:sz w:val="22"/>
        </w:rPr>
        <w:t>4 kịch bản quan trọng nhất đã được kiểm thử trực tiếp trên dữ liệu thật ở database phát triển: toạ độ cửa hàng ngoài phạm vi hợp lệ bị từ chối, cập nhật cấu hình hệ thống theo từng phần giữ nguyên các field khác, khôi phục giỏ hàng gộp đúng theo sản phẩm thay vì tạo dòng trùng, và script backfill perCustomerLimit chạy đúng trên dữ liệu voucher hiện có.</w:t>
      </w:r>
    </w:p>
    <w:p/>
    <w:p>
      <w:pPr>
        <w:pStyle w:val="Heading1"/>
      </w:pPr>
      <w:r>
        <w:t>5. Việc cần làm sau khi deploy lên production</w:t>
      </w:r>
    </w:p>
    <w:p>
      <w:r>
        <w:rPr>
          <w:b w:val="0"/>
          <w:i w:val="0"/>
          <w:sz w:val="22"/>
        </w:rPr>
        <w:t>Giống như migration effectivePrice ở Đợt 1, lỗi R2 (Mục 3.1) cần chạy 1 script backfill trên database Atlas thật sau khi deploy code - nếu không, mọi voucher hiện có trên production sẽ bị áp giới hạn 1 lượt/khách một cách ngoài ý muốn:</w:t>
      </w:r>
    </w:p>
    <w:p>
      <w:pPr>
        <w:ind w:left="360"/>
        <w:shd w:val="clear" w:fill="F2F2F2"/>
      </w:pPr>
      <w:r>
        <w:rPr>
          <w:rFonts w:ascii="Consolas" w:hAnsi="Consolas"/>
          <w:sz w:val="19"/>
        </w:rPr>
        <w:t>MONGO_URI="&lt;chuỗi kết nối Atlas thật&gt;" node seed/backfillVoucherPerCustomerLimit.js</w:t>
      </w:r>
    </w:p>
    <w:p/>
    <w:p>
      <w:pPr>
        <w:pStyle w:val="Heading1"/>
      </w:pPr>
      <w:r>
        <w:t>6. Kết luận</w:t>
      </w:r>
    </w:p>
    <w:p>
      <w:r>
        <w:rPr>
          <w:b w:val="0"/>
          <w:i w:val="0"/>
          <w:sz w:val="22"/>
        </w:rPr>
        <w:t>Đợt 2 phát hiện và khắc phục 17 lỗi bổ sung, nâng tổng số lỗi logic đã xử lý qua 2 đợt kiểm tra lên 32/43 lỗi phát hiện được (11 lỗi mức thấp/trung bình còn lại từ Đợt 1 vẫn đang chờ xử lý, xem file báo cáo Đợt 1, Mục 5). Điểm đáng lưu ý nhất của đợt này là 4 lỗi phát sinh trực tiếp từ việc sửa lỗi ở Đợt 1 (Mục 3.1) - xác nhận giá trị của việc luôn tự kiểm tra lại các thay đổi lớn thay vì coi một lần sửa là kết thúc công việc. Không phát hiện endpoint quản trị nào thiếu bảo vệ quyền truy cập trong toàn bộ hệ thống route.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